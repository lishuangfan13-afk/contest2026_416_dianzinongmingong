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Calibri" w:hAnsi="Calibri" w:eastAsia="微软雅黑"/>
          <w:b/>
          <w:sz w:val="34"/>
        </w:rPr>
        <w:t>「朝夕」· 主动式 AI 生活管家 — 技术报告</w:t>
      </w:r>
    </w:p>
    <w:p>
      <w:r>
        <w:rPr>
          <w:rFonts w:ascii="Calibri" w:hAnsi="Calibri" w:eastAsia="微软雅黑"/>
          <w:b w:val="0"/>
          <w:i/>
          <w:color w:val="606060"/>
          <w:sz w:val="19"/>
        </w:rPr>
        <w:t>2026 首届 openvela AI 硬件开发者大赛 · 参赛作品技术报告</w:t>
      </w:r>
    </w:p>
    <w:p>
      <w:r>
        <w:rPr>
          <w:rFonts w:ascii="Calibri" w:hAnsi="Calibri" w:eastAsia="微软雅黑"/>
          <w:b w:val="0"/>
          <w:i/>
          <w:color w:val="606060"/>
          <w:sz w:val="19"/>
        </w:rPr>
        <w:t>仓库：contest2026_416_dianzinongmingong（电子农民工）</w:t>
      </w:r>
    </w:p>
    <w:p>
      <w:pPr>
        <w:spacing w:before="200" w:after="80"/>
      </w:pPr>
      <w:r>
        <w:rPr>
          <w:rFonts w:ascii="Calibri" w:hAnsi="Calibri" w:eastAsia="微软雅黑"/>
          <w:b/>
          <w:sz w:val="28"/>
        </w:rPr>
        <w:t>1. 信息表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D9E2F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20"/>
              </w:rPr>
              <w:t>项目</w:t>
            </w:r>
          </w:p>
        </w:tc>
        <w:tc>
          <w:tcPr>
            <w:tcW w:type="dxa" w:w="4536"/>
            <w:shd w:val="clear" w:fill="D9E2F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20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20"/>
              </w:rPr>
              <w:t>作品名称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20"/>
              </w:rPr>
              <w:t>朝夕 · 主动式 AI 生活管家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20"/>
              </w:rPr>
              <w:t>队伍名称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20"/>
              </w:rPr>
              <w:t>电子农民工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20"/>
              </w:rPr>
              <w:t>团队分工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20"/>
              </w:rPr>
              <w:t>yuk1-r</w:t>
            </w:r>
            <w:r>
              <w:rPr>
                <w:rFonts w:ascii="Calibri" w:hAnsi="Calibri" w:eastAsia="微软雅黑"/>
                <w:b w:val="0"/>
                <w:sz w:val="20"/>
              </w:rPr>
              <w:t>（前期奠基）：openvela 工作区搭建与 BES2800BP 开发板 bring-up；NTC 断言崩溃的二进制补丁定位与 AP-only 烧录链路打通；zhaoxi_ui LVGL 桌面应用初版；AI Agent 固件集成（defconfig 增量、rcS 启动切换）；WiFi 联调与 TLS 网络对时补丁（HTTP Date 方案首创）；v1–v5 固件迭代；前期 Codex CLI AI 辅助开发（10 段会话日志）。</w:t>
            </w:r>
            <w:r>
              <w:rPr>
                <w:rFonts w:ascii="Calibri" w:hAnsi="Calibri" w:eastAsia="微软雅黑"/>
                <w:b/>
                <w:sz w:val="20"/>
              </w:rPr>
              <w:t>lishuangfan13-afk</w:t>
            </w:r>
            <w:r>
              <w:rPr>
                <w:rFonts w:ascii="Calibri" w:hAnsi="Calibri" w:eastAsia="微软雅黑"/>
                <w:b w:val="0"/>
                <w:sz w:val="20"/>
              </w:rPr>
              <w:t xml:space="preserve">（后期主力，30 个提交）：构建环境恢复与 WSL 工具链修复；三级时钟策略完善与 /data LittleFS 持久化（tmpfs 自动回退）；成果规范化入仓（manifest 映射、6 补丁系列化）；UI 真实数据联动（任务计数/WiFi 状态绑定设备状态）；三屏 tileview 与触摸键盘；CJK 字体子集流水线（262 字 + 覆盖率构建闸门）；串口资产部署脚本（回读校验 + 自动重试）；cron </w:t>
            </w:r>
            <w:r>
              <w:rPr>
                <w:rFonts w:ascii="Consolas" w:hAnsi="Consolas" w:eastAsia="Consolas"/>
                <w:b w:val="0"/>
                <w:sz w:val="20"/>
              </w:rPr>
              <w:t>daily</w:t>
            </w:r>
            <w:r>
              <w:rPr>
                <w:rFonts w:ascii="Calibri" w:hAnsi="Calibri" w:eastAsia="微软雅黑"/>
                <w:b w:val="0"/>
                <w:sz w:val="20"/>
              </w:rPr>
              <w:t xml:space="preserve"> 定点调度与 NET_STATUS 两个框架补丁；安全治理（密钥清除）；作品文档与 6 个开发经验 Skill 沉淀；后期 OpenCode AI 辅助开发（24 段会话日志）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20"/>
              </w:rPr>
              <w:t>选题方向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20"/>
              </w:rPr>
              <w:t>AI 硬件产品创新</w:t>
            </w:r>
          </w:p>
        </w:tc>
      </w:tr>
    </w:tbl>
    <w:p>
      <w:pPr>
        <w:spacing w:after="0"/>
      </w:pPr>
    </w:p>
    <w:p>
      <w:pPr>
        <w:spacing w:before="200" w:after="80"/>
      </w:pPr>
      <w:r>
        <w:rPr>
          <w:rFonts w:ascii="Calibri" w:hAnsi="Calibri" w:eastAsia="微软雅黑"/>
          <w:b/>
          <w:sz w:val="28"/>
        </w:rPr>
        <w:t>2. 摘要</w:t>
      </w:r>
    </w:p>
    <w:p>
      <w:pPr>
        <w:spacing w:after="80"/>
      </w:pPr>
      <w:r>
        <w:rPr>
          <w:rFonts w:ascii="Calibri" w:hAnsi="Calibri" w:eastAsia="微软雅黑"/>
          <w:b w:val="0"/>
          <w:sz w:val="21"/>
        </w:rPr>
        <w:t>「朝夕」是运行在 BES2800BP 开发板（openvela/NuttX，454×454 AMOLED 圆屏）上的</w:t>
      </w:r>
      <w:r>
        <w:rPr>
          <w:rFonts w:ascii="Calibri" w:hAnsi="Calibri" w:eastAsia="微软雅黑"/>
          <w:b/>
          <w:sz w:val="21"/>
        </w:rPr>
        <w:t>主动式 AI 生活管家</w:t>
      </w:r>
      <w:r>
        <w:rPr>
          <w:rFonts w:ascii="Calibri" w:hAnsi="Calibri" w:eastAsia="微软雅黑"/>
          <w:b w:val="0"/>
          <w:sz w:val="21"/>
        </w:rPr>
        <w:t xml:space="preserve">。区别于"你不问、它不说"的被动式语音助手，朝夕以 cron 定时引擎为骨架主动推送每日简报、健康提醒与待办提醒，用户以自然语言让它记事、设提醒、查天气。技术上：基于官方 </w:t>
      </w:r>
      <w:r>
        <w:rPr>
          <w:rFonts w:ascii="Consolas" w:hAnsi="Consolas" w:eastAsia="Consolas"/>
          <w:b w:val="0"/>
          <w:sz w:val="21"/>
        </w:rPr>
        <w:t>ai_agent</w:t>
      </w:r>
      <w:r>
        <w:rPr>
          <w:rFonts w:ascii="Calibri" w:hAnsi="Calibri" w:eastAsia="微软雅黑"/>
          <w:b w:val="0"/>
          <w:sz w:val="21"/>
        </w:rPr>
        <w:t xml:space="preserve"> 框架构建"人格 + 记忆 + 技能"体系（4 个自定义设备端 Skill + SOUL/USER/MEMORY 三件套）；UI 与 Agent 双任务以文件解耦，避免嵌入式跨任务 IPC 脆弱性；为框架贡献 6 个补丁（HTTP Date 对时、/data 挂载回退、</w:t>
      </w:r>
      <w:r>
        <w:rPr>
          <w:rFonts w:ascii="Consolas" w:hAnsi="Consolas" w:eastAsia="Consolas"/>
          <w:b w:val="0"/>
          <w:sz w:val="21"/>
        </w:rPr>
        <w:t>daily</w:t>
      </w:r>
      <w:r>
        <w:rPr>
          <w:rFonts w:ascii="Calibri" w:hAnsi="Calibri" w:eastAsia="微软雅黑"/>
          <w:b w:val="0"/>
          <w:sz w:val="21"/>
        </w:rPr>
        <w:t xml:space="preserve"> 定点调度、网络状态文件等）；自研中文字体子集流水线（262 字、覆盖率构建闸门）与串口资产部署工具（逐字节回读校验）。固件 2.30MB，真机 8 项功能实测通过；全程 AI 辅助开发（34 段会话日志可稽核），沉淀 6 个可复用开发经验 Skill。</w:t>
      </w:r>
    </w:p>
    <w:p>
      <w:pPr>
        <w:spacing w:before="200" w:after="80"/>
      </w:pPr>
      <w:r>
        <w:rPr>
          <w:rFonts w:ascii="Calibri" w:hAnsi="Calibri" w:eastAsia="微软雅黑"/>
          <w:b/>
          <w:sz w:val="28"/>
        </w:rPr>
        <w:t>3. 正文</w:t>
      </w:r>
    </w:p>
    <w:p>
      <w:pPr>
        <w:spacing w:before="160" w:after="80"/>
      </w:pPr>
      <w:r>
        <w:rPr>
          <w:rFonts w:ascii="Calibri" w:hAnsi="Calibri" w:eastAsia="微软雅黑"/>
          <w:b/>
          <w:sz w:val="24"/>
        </w:rPr>
        <w:t>3.1 绪论</w:t>
      </w:r>
    </w:p>
    <w:p>
      <w:pPr>
        <w:spacing w:after="80"/>
      </w:pPr>
      <w:r>
        <w:rPr>
          <w:rFonts w:ascii="Calibri" w:hAnsi="Calibri" w:eastAsia="微软雅黑"/>
          <w:b/>
          <w:sz w:val="21"/>
        </w:rPr>
        <w:t>项目背景与问题定义</w:t>
      </w:r>
    </w:p>
    <w:p>
      <w:pPr>
        <w:spacing w:after="80"/>
      </w:pPr>
      <w:r>
        <w:rPr>
          <w:rFonts w:ascii="Calibri" w:hAnsi="Calibri" w:eastAsia="微软雅黑"/>
          <w:b w:val="0"/>
          <w:sz w:val="21"/>
        </w:rPr>
        <w:t>市面上的智能音箱、语音助手绝大多数是</w:t>
      </w:r>
      <w:r>
        <w:rPr>
          <w:rFonts w:ascii="Calibri" w:hAnsi="Calibri" w:eastAsia="微软雅黑"/>
          <w:b/>
          <w:sz w:val="21"/>
        </w:rPr>
        <w:t>被动式</w:t>
      </w:r>
      <w:r>
        <w:rPr>
          <w:rFonts w:ascii="Calibri" w:hAnsi="Calibri" w:eastAsia="微软雅黑"/>
          <w:b w:val="0"/>
          <w:sz w:val="21"/>
        </w:rPr>
        <w:t>的：用户不发起，设备永远沉默。但在真实生活里，都市白领的痛点往往不是"查询"，而是</w:t>
      </w:r>
      <w:r>
        <w:rPr>
          <w:rFonts w:ascii="Calibri" w:hAnsi="Calibri" w:eastAsia="微软雅黑"/>
          <w:b/>
          <w:sz w:val="21"/>
        </w:rPr>
        <w:t>在合适的时机被提醒、被照顾</w:t>
      </w:r>
      <w:r>
        <w:rPr>
          <w:rFonts w:ascii="Calibri" w:hAnsi="Calibri" w:eastAsia="微软雅黑"/>
          <w:b w:val="0"/>
          <w:sz w:val="21"/>
        </w:rPr>
        <w:t>：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sz w:val="21"/>
        </w:rPr>
        <w:t>早晨想知道天气、待办和新闻，但不想每天主动去问一遍；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sz w:val="21"/>
        </w:rPr>
        <w:t>久坐、忘记喝水这类健康习惯，需要的是</w:t>
      </w:r>
      <w:r>
        <w:rPr>
          <w:rFonts w:ascii="Calibri" w:hAnsi="Calibri" w:eastAsia="微软雅黑"/>
          <w:b/>
          <w:sz w:val="21"/>
        </w:rPr>
        <w:t>到点提醒</w:t>
      </w:r>
      <w:r>
        <w:rPr>
          <w:rFonts w:ascii="Calibri" w:hAnsi="Calibri" w:eastAsia="微软雅黑"/>
          <w:b w:val="0"/>
          <w:sz w:val="21"/>
        </w:rPr>
        <w:t>，而不是事后查询；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sz w:val="21"/>
        </w:rPr>
        <w:t>临时想起的事，希望随口记下，之后被</w:t>
      </w:r>
      <w:r>
        <w:rPr>
          <w:rFonts w:ascii="Calibri" w:hAnsi="Calibri" w:eastAsia="微软雅黑"/>
          <w:b/>
          <w:sz w:val="21"/>
        </w:rPr>
        <w:t>主动</w:t>
      </w:r>
      <w:r>
        <w:rPr>
          <w:rFonts w:ascii="Calibri" w:hAnsi="Calibri" w:eastAsia="微软雅黑"/>
          <w:b w:val="0"/>
          <w:sz w:val="21"/>
        </w:rPr>
        <w:t>提醒。</w:t>
      </w:r>
    </w:p>
    <w:p>
      <w:pPr>
        <w:spacing w:after="80"/>
      </w:pPr>
      <w:r>
        <w:rPr>
          <w:rFonts w:ascii="Calibri" w:hAnsi="Calibri" w:eastAsia="微软雅黑"/>
          <w:b w:val="0"/>
          <w:sz w:val="21"/>
        </w:rPr>
        <w:t>目标场景：桌面/床头常亮的"AI 生活管家"——机器主动找事做，人只需要回应。</w:t>
      </w:r>
    </w:p>
    <w:p>
      <w:pPr>
        <w:spacing w:after="80"/>
      </w:pPr>
      <w:r>
        <w:rPr>
          <w:rFonts w:ascii="Calibri" w:hAnsi="Calibri" w:eastAsia="微软雅黑"/>
          <w:b/>
          <w:sz w:val="21"/>
        </w:rPr>
        <w:t>技术难点</w:t>
      </w:r>
    </w:p>
    <w:p>
      <w:pPr>
        <w:pStyle w:val="ListNumber"/>
        <w:spacing w:after="40"/>
      </w:pPr>
      <w:r>
        <w:rPr>
          <w:rFonts w:ascii="Calibri" w:hAnsi="Calibri" w:eastAsia="微软雅黑"/>
          <w:b/>
          <w:sz w:val="21"/>
        </w:rPr>
        <w:t>"主动"在嵌入式上的工程化</w:t>
      </w:r>
      <w:r>
        <w:rPr>
          <w:rFonts w:ascii="Calibri" w:hAnsi="Calibri" w:eastAsia="微软雅黑"/>
          <w:b w:val="0"/>
          <w:sz w:val="21"/>
        </w:rPr>
        <w:t>：定时触发（尤其"每天早 8 点"这类定点调度）超出了 ai_agent 框架原生 cron 的表达能力；触发的提醒如何让用户在屏幕上</w:t>
      </w:r>
      <w:r>
        <w:rPr>
          <w:rFonts w:ascii="Calibri" w:hAnsi="Calibri" w:eastAsia="微软雅黑"/>
          <w:b/>
          <w:sz w:val="21"/>
        </w:rPr>
        <w:t>看得见</w:t>
      </w:r>
      <w:r>
        <w:rPr>
          <w:rFonts w:ascii="Calibri" w:hAnsi="Calibri" w:eastAsia="微软雅黑"/>
          <w:b w:val="0"/>
          <w:sz w:val="21"/>
        </w:rPr>
        <w:t xml:space="preserve">（框架原生 </w:t>
      </w:r>
      <w:r>
        <w:rPr>
          <w:rFonts w:ascii="Consolas" w:hAnsi="Consolas" w:eastAsia="Consolas"/>
          <w:b w:val="0"/>
          <w:sz w:val="21"/>
        </w:rPr>
        <w:t>channel:"system"</w:t>
      </w:r>
      <w:r>
        <w:rPr>
          <w:rFonts w:ascii="Calibri" w:hAnsi="Calibri" w:eastAsia="微软雅黑"/>
          <w:b w:val="0"/>
          <w:sz w:val="21"/>
        </w:rPr>
        <w:t xml:space="preserve"> 只写 syslog）。</w:t>
      </w:r>
    </w:p>
    <w:p>
      <w:pPr>
        <w:pStyle w:val="ListNumber"/>
        <w:spacing w:after="40"/>
      </w:pPr>
      <w:r>
        <w:rPr>
          <w:rFonts w:ascii="Calibri" w:hAnsi="Calibri" w:eastAsia="微软雅黑"/>
          <w:b/>
          <w:sz w:val="21"/>
        </w:rPr>
        <w:t>无 RTC 设备的网络时间</w:t>
      </w:r>
      <w:r>
        <w:rPr>
          <w:rFonts w:ascii="Calibri" w:hAnsi="Calibri" w:eastAsia="微软雅黑"/>
          <w:b w:val="0"/>
          <w:sz w:val="21"/>
        </w:rPr>
        <w:t>：系统时钟停在 1970 导致所有 TLS 握手失败，云端 LLM 不可达。</w:t>
      </w:r>
    </w:p>
    <w:p>
      <w:pPr>
        <w:pStyle w:val="ListNumber"/>
        <w:spacing w:after="40"/>
      </w:pPr>
      <w:r>
        <w:rPr>
          <w:rFonts w:ascii="Calibri" w:hAnsi="Calibri" w:eastAsia="微软雅黑"/>
          <w:b/>
          <w:sz w:val="21"/>
        </w:rPr>
        <w:t>中文显示</w:t>
      </w:r>
      <w:r>
        <w:rPr>
          <w:rFonts w:ascii="Calibri" w:hAnsi="Calibri" w:eastAsia="微软雅黑"/>
          <w:b w:val="0"/>
          <w:sz w:val="21"/>
        </w:rPr>
        <w:t>：LVGL 内置字体不含 CJK，全量中文字体数 MB 而固件仅 2.30MB。</w:t>
      </w:r>
    </w:p>
    <w:p>
      <w:pPr>
        <w:pStyle w:val="ListNumber"/>
        <w:spacing w:after="40"/>
      </w:pPr>
      <w:r>
        <w:rPr>
          <w:rFonts w:ascii="Calibri" w:hAnsi="Calibri" w:eastAsia="微软雅黑"/>
          <w:b/>
          <w:sz w:val="21"/>
        </w:rPr>
        <w:t>开发板硬件缺陷</w:t>
      </w:r>
      <w:r>
        <w:rPr>
          <w:rFonts w:ascii="Calibri" w:hAnsi="Calibri" w:eastAsia="微软雅黑"/>
          <w:b w:val="0"/>
          <w:sz w:val="21"/>
        </w:rPr>
        <w:t>：BES2800BP 无 NTC 热敏电阻，固件启动即触发断言崩溃循环；/data 无分区，资产重启即丢。</w:t>
      </w:r>
    </w:p>
    <w:p>
      <w:pPr>
        <w:pStyle w:val="ListNumber"/>
        <w:spacing w:after="40"/>
      </w:pPr>
      <w:r>
        <w:rPr>
          <w:rFonts w:ascii="Calibri" w:hAnsi="Calibri" w:eastAsia="微软雅黑"/>
          <w:b/>
          <w:sz w:val="21"/>
        </w:rPr>
        <w:t>资产部署链路</w:t>
      </w:r>
      <w:r>
        <w:rPr>
          <w:rFonts w:ascii="Calibri" w:hAnsi="Calibri" w:eastAsia="微软雅黑"/>
          <w:b w:val="0"/>
          <w:sz w:val="21"/>
        </w:rPr>
        <w:t>：设备端 Agent 的人格/记忆/Skill 文件需要一条不依赖网络的部署通道，且框架自带方式（</w:t>
      </w:r>
      <w:r>
        <w:rPr>
          <w:rFonts w:ascii="Consolas" w:hAnsi="Consolas" w:eastAsia="Consolas"/>
          <w:b w:val="0"/>
          <w:sz w:val="21"/>
        </w:rPr>
        <w:t>install_skill</w:t>
      </w:r>
      <w:r>
        <w:rPr>
          <w:rFonts w:ascii="Calibri" w:hAnsi="Calibri" w:eastAsia="微软雅黑"/>
          <w:b w:val="0"/>
          <w:sz w:val="21"/>
        </w:rPr>
        <w:t xml:space="preserve"> 仅支持 https URL、</w:t>
      </w:r>
      <w:r>
        <w:rPr>
          <w:rFonts w:ascii="Consolas" w:hAnsi="Consolas" w:eastAsia="Consolas"/>
          <w:b w:val="0"/>
          <w:sz w:val="21"/>
        </w:rPr>
        <w:t>memory_write</w:t>
      </w:r>
      <w:r>
        <w:rPr>
          <w:rFonts w:ascii="Calibri" w:hAnsi="Calibri" w:eastAsia="微软雅黑"/>
          <w:b w:val="0"/>
          <w:sz w:val="21"/>
        </w:rPr>
        <w:t xml:space="preserve"> 分词缺陷）不可用。</w:t>
      </w:r>
    </w:p>
    <w:p>
      <w:pPr>
        <w:spacing w:after="80"/>
      </w:pPr>
      <w:r>
        <w:rPr>
          <w:rFonts w:ascii="Calibri" w:hAnsi="Calibri" w:eastAsia="微软雅黑"/>
          <w:b/>
          <w:sz w:val="21"/>
        </w:rPr>
        <w:t>创新点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  <w:sz w:val="21"/>
        </w:rPr>
        <w:t>产品形态</w:t>
      </w:r>
      <w:r>
        <w:rPr>
          <w:rFonts w:ascii="Calibri" w:hAnsi="Calibri" w:eastAsia="微软雅黑"/>
          <w:b w:val="0"/>
          <w:sz w:val="21"/>
        </w:rPr>
        <w:t>：把"主动干活"做成产品的第一性——cron 引擎 + LLM + Skill 的组合让设备不等指令就提供服务；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  <w:sz w:val="21"/>
        </w:rPr>
        <w:t>架构</w:t>
      </w:r>
      <w:r>
        <w:rPr>
          <w:rFonts w:ascii="Calibri" w:hAnsi="Calibri" w:eastAsia="微软雅黑"/>
          <w:b w:val="0"/>
          <w:sz w:val="21"/>
        </w:rPr>
        <w:t>：UI 与 Agent 双任务</w:t>
      </w:r>
      <w:r>
        <w:rPr>
          <w:rFonts w:ascii="Calibri" w:hAnsi="Calibri" w:eastAsia="微软雅黑"/>
          <w:b/>
          <w:sz w:val="21"/>
        </w:rPr>
        <w:t>文件解耦</w:t>
      </w:r>
      <w:r>
        <w:rPr>
          <w:rFonts w:ascii="Calibri" w:hAnsi="Calibri" w:eastAsia="微软雅黑"/>
          <w:b w:val="0"/>
          <w:sz w:val="21"/>
        </w:rPr>
        <w:t>（Agent 写约定文件、UI 轮询显示），规避嵌入式跨任务 socket/IPC 的堆竞争风险，每个数据源可独立调试、天然支持离线降级；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  <w:sz w:val="21"/>
        </w:rPr>
        <w:t>零框架改动的可见性打通</w:t>
      </w:r>
      <w:r>
        <w:rPr>
          <w:rFonts w:ascii="Calibri" w:hAnsi="Calibri" w:eastAsia="微软雅黑"/>
          <w:b w:val="0"/>
          <w:sz w:val="21"/>
        </w:rPr>
        <w:t xml:space="preserve">：复用 cron 的 </w:t>
      </w:r>
      <w:r>
        <w:rPr>
          <w:rFonts w:ascii="Consolas" w:hAnsi="Consolas" w:eastAsia="Consolas"/>
          <w:b w:val="0"/>
          <w:sz w:val="21"/>
        </w:rPr>
        <w:t>action</w:t>
      </w:r>
      <w:r>
        <w:rPr>
          <w:rFonts w:ascii="Calibri" w:hAnsi="Calibri" w:eastAsia="微软雅黑"/>
          <w:b w:val="0"/>
          <w:sz w:val="21"/>
        </w:rPr>
        <w:t xml:space="preserve"> 机制 + 已注册的 </w:t>
      </w:r>
      <w:r>
        <w:rPr>
          <w:rFonts w:ascii="Consolas" w:hAnsi="Consolas" w:eastAsia="Consolas"/>
          <w:b w:val="0"/>
          <w:sz w:val="21"/>
        </w:rPr>
        <w:t>write_file</w:t>
      </w:r>
      <w:r>
        <w:rPr>
          <w:rFonts w:ascii="Calibri" w:hAnsi="Calibri" w:eastAsia="微软雅黑"/>
          <w:b w:val="0"/>
          <w:sz w:val="21"/>
        </w:rPr>
        <w:t xml:space="preserve"> 工具，把提醒落到 UI 可读文件，未动框架一行就解决了"用户看不见"；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  <w:sz w:val="21"/>
        </w:rPr>
        <w:t>工程化沉淀</w:t>
      </w:r>
      <w:r>
        <w:rPr>
          <w:rFonts w:ascii="Calibri" w:hAnsi="Calibri" w:eastAsia="微软雅黑"/>
          <w:b w:val="0"/>
          <w:sz w:val="21"/>
        </w:rPr>
        <w:t>：把踩坑经验固化为 6 个可复用开发 Skill 与 4 个设备端 Skill，形成方法论资产。</w:t>
      </w:r>
    </w:p>
    <w:p>
      <w:pPr>
        <w:spacing w:before="160" w:after="80"/>
      </w:pPr>
      <w:r>
        <w:rPr>
          <w:rFonts w:ascii="Calibri" w:hAnsi="Calibri" w:eastAsia="微软雅黑"/>
          <w:b/>
          <w:sz w:val="24"/>
        </w:rPr>
        <w:t>3.2 系统方案设计</w:t>
      </w:r>
    </w:p>
    <w:p>
      <w:pPr>
        <w:spacing w:after="80"/>
      </w:pPr>
      <w:r>
        <w:rPr>
          <w:rFonts w:ascii="Calibri" w:hAnsi="Calibri" w:eastAsia="微软雅黑"/>
          <w:b/>
          <w:sz w:val="21"/>
        </w:rPr>
        <w:t>系统总体架构</w:t>
      </w:r>
    </w:p>
    <w:p>
      <w:pPr>
        <w:spacing w:before="0" w:after="0"/>
        <w:ind w:left="170"/>
      </w:pPr>
      <w:r>
        <w:rPr>
          <w:rFonts w:ascii="Consolas" w:hAnsi="Consolas" w:eastAsia="Consolas"/>
          <w:color w:val="333333"/>
          <w:sz w:val="17"/>
        </w:rPr>
        <w:t>┌─────────────────────────────────────────────────────────────┐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0"/>
        <w:ind w:left="170"/>
      </w:pPr>
      <w:r>
        <w:rPr>
          <w:rFonts w:ascii="Consolas" w:hAnsi="Consolas" w:eastAsia="Consolas"/>
          <w:color w:val="333333"/>
          <w:sz w:val="17"/>
        </w:rPr>
        <w:t>│                      BES2800BP（AP 核）                      │</w:t>
      </w:r>
    </w:p>
    <w:p>
      <w:pPr>
        <w:spacing w:before="0" w:after="0"/>
        <w:ind w:left="170"/>
      </w:pPr>
      <w:r>
        <w:rPr>
          <w:rFonts w:ascii="Consolas" w:hAnsi="Consolas" w:eastAsia="Consolas"/>
          <w:color w:val="333333"/>
          <w:sz w:val="17"/>
        </w:rPr>
        <w:t>│                                                              │</w:t>
      </w:r>
    </w:p>
    <w:p>
      <w:pPr>
        <w:spacing w:before="0" w:after="0"/>
        <w:ind w:left="170"/>
      </w:pPr>
      <w:r>
        <w:rPr>
          <w:rFonts w:ascii="Consolas" w:hAnsi="Consolas" w:eastAsia="Consolas"/>
          <w:color w:val="333333"/>
          <w:sz w:val="17"/>
        </w:rPr>
        <w:t>│  ┌──────────────────┐        ┌────────────────────────┐    │</w:t>
      </w:r>
    </w:p>
    <w:p>
      <w:pPr>
        <w:spacing w:before="0" w:after="0"/>
        <w:ind w:left="170"/>
      </w:pPr>
      <w:r>
        <w:rPr>
          <w:rFonts w:ascii="Consolas" w:hAnsi="Consolas" w:eastAsia="Consolas"/>
          <w:color w:val="333333"/>
          <w:sz w:val="17"/>
        </w:rPr>
        <w:t>│  │  zhaoxi_ui       │ 读文件  │   ai_agent 框架         │    │</w:t>
      </w:r>
    </w:p>
    <w:p>
      <w:pPr>
        <w:spacing w:before="0" w:after="0"/>
        <w:ind w:left="170"/>
      </w:pPr>
      <w:r>
        <w:rPr>
          <w:rFonts w:ascii="Consolas" w:hAnsi="Consolas" w:eastAsia="Consolas"/>
          <w:color w:val="333333"/>
          <w:sz w:val="17"/>
        </w:rPr>
        <w:t>│  │  (LVGL 桌面 UI)   │◄───────│                        │    │</w:t>
      </w:r>
    </w:p>
    <w:p>
      <w:pPr>
        <w:spacing w:before="0" w:after="0"/>
        <w:ind w:left="170"/>
      </w:pPr>
      <w:r>
        <w:rPr>
          <w:rFonts w:ascii="Consolas" w:hAnsi="Consolas" w:eastAsia="Consolas"/>
          <w:color w:val="333333"/>
          <w:sz w:val="17"/>
        </w:rPr>
        <w:t>│  │  · 首页 tile     │        │  ┌──────────────────┐  │    │</w:t>
      </w:r>
    </w:p>
    <w:p>
      <w:pPr>
        <w:spacing w:before="0" w:after="0"/>
        <w:ind w:left="170"/>
      </w:pPr>
      <w:r>
        <w:rPr>
          <w:rFonts w:ascii="Consolas" w:hAnsi="Consolas" w:eastAsia="Consolas"/>
          <w:color w:val="333333"/>
          <w:sz w:val="17"/>
        </w:rPr>
        <w:t>│  │  · 对话 tile     │        │  │  cron_service    │  │    │</w:t>
      </w:r>
    </w:p>
    <w:p>
      <w:pPr>
        <w:spacing w:before="0" w:after="0"/>
        <w:ind w:left="170"/>
      </w:pPr>
      <w:r>
        <w:rPr>
          <w:rFonts w:ascii="Consolas" w:hAnsi="Consolas" w:eastAsia="Consolas"/>
          <w:color w:val="333333"/>
          <w:sz w:val="17"/>
        </w:rPr>
        <w:t>│  │  · 设置 tile     │        │  │  (定时引擎)       │  │    │</w:t>
      </w:r>
    </w:p>
    <w:p>
      <w:pPr>
        <w:spacing w:before="0" w:after="0"/>
        <w:ind w:left="170"/>
      </w:pPr>
      <w:r>
        <w:rPr>
          <w:rFonts w:ascii="Consolas" w:hAnsi="Consolas" w:eastAsia="Consolas"/>
          <w:color w:val="333333"/>
          <w:sz w:val="17"/>
        </w:rPr>
        <w:t>│  │  · 触摸键盘       │        │  └────────┬─────────┘  │    │</w:t>
      </w:r>
    </w:p>
    <w:p>
      <w:pPr>
        <w:spacing w:before="0" w:after="0"/>
        <w:ind w:left="170"/>
      </w:pPr>
      <w:r>
        <w:rPr>
          <w:rFonts w:ascii="Consolas" w:hAnsi="Consolas" w:eastAsia="Consolas"/>
          <w:color w:val="333333"/>
          <w:sz w:val="17"/>
        </w:rPr>
        <w:t>│  └────────┬─────────┘        │           │ action      │    │</w:t>
      </w:r>
    </w:p>
    <w:p>
      <w:pPr>
        <w:spacing w:before="0" w:after="0"/>
        <w:ind w:left="170"/>
      </w:pPr>
      <w:r>
        <w:rPr>
          <w:rFonts w:ascii="Consolas" w:hAnsi="Consolas" w:eastAsia="Consolas"/>
          <w:color w:val="333333"/>
          <w:sz w:val="17"/>
        </w:rPr>
        <w:t>│           │ 串口 DIAG        │  ┌────────▼─────────┐  │    │</w:t>
      </w:r>
    </w:p>
    <w:p>
      <w:pPr>
        <w:spacing w:before="0" w:after="0"/>
        <w:ind w:left="170"/>
      </w:pPr>
      <w:r>
        <w:rPr>
          <w:rFonts w:ascii="Consolas" w:hAnsi="Consolas" w:eastAsia="Consolas"/>
          <w:color w:val="333333"/>
          <w:sz w:val="17"/>
        </w:rPr>
        <w:t>│           ▼                  │  │  Tool Registry   │  │    │</w:t>
      </w:r>
    </w:p>
    <w:p>
      <w:pPr>
        <w:spacing w:before="0" w:after="0"/>
        <w:ind w:left="170"/>
      </w:pPr>
      <w:r>
        <w:rPr>
          <w:rFonts w:ascii="Consolas" w:hAnsi="Consolas" w:eastAsia="Consolas"/>
          <w:color w:val="333333"/>
          <w:sz w:val="17"/>
        </w:rPr>
        <w:t>│      自诊断输出              │  │  (36 内置工具)    │  │    │</w:t>
      </w:r>
    </w:p>
    <w:p>
      <w:pPr>
        <w:spacing w:before="0" w:after="0"/>
        <w:ind w:left="170"/>
      </w:pPr>
      <w:r>
        <w:rPr>
          <w:rFonts w:ascii="Consolas" w:hAnsi="Consolas" w:eastAsia="Consolas"/>
          <w:color w:val="333333"/>
          <w:sz w:val="17"/>
        </w:rPr>
        <w:t>│                               │  └────────┬─────────┘  │    │</w:t>
      </w:r>
    </w:p>
    <w:p>
      <w:pPr>
        <w:spacing w:before="0" w:after="0"/>
        <w:ind w:left="170"/>
      </w:pPr>
      <w:r>
        <w:rPr>
          <w:rFonts w:ascii="Consolas" w:hAnsi="Consolas" w:eastAsia="Consolas"/>
          <w:color w:val="333333"/>
          <w:sz w:val="17"/>
        </w:rPr>
        <w:t>│                               │  ┌────────▼─────────┐  │    │</w:t>
      </w:r>
    </w:p>
    <w:p>
      <w:pPr>
        <w:spacing w:before="0" w:after="0"/>
        <w:ind w:left="170"/>
      </w:pPr>
      <w:r>
        <w:rPr>
          <w:rFonts w:ascii="Consolas" w:hAnsi="Consolas" w:eastAsia="Consolas"/>
          <w:color w:val="333333"/>
          <w:sz w:val="17"/>
        </w:rPr>
        <w:t>│                               │  │  LLM Router      │  │    │</w:t>
      </w:r>
    </w:p>
    <w:p>
      <w:pPr>
        <w:spacing w:before="0" w:after="0"/>
        <w:ind w:left="170"/>
      </w:pPr>
      <w:r>
        <w:rPr>
          <w:rFonts w:ascii="Consolas" w:hAnsi="Consolas" w:eastAsia="Consolas"/>
          <w:color w:val="333333"/>
          <w:sz w:val="17"/>
        </w:rPr>
        <w:t>│                               │  │  (MiMo v2.5 Pro) │  │    │</w:t>
      </w:r>
    </w:p>
    <w:p>
      <w:pPr>
        <w:spacing w:before="0" w:after="0"/>
        <w:ind w:left="170"/>
      </w:pPr>
      <w:r>
        <w:rPr>
          <w:rFonts w:ascii="Consolas" w:hAnsi="Consolas" w:eastAsia="Consolas"/>
          <w:color w:val="333333"/>
          <w:sz w:val="17"/>
        </w:rPr>
        <w:t>│                               │  └────────┬─────────┘  │    │</w:t>
      </w:r>
    </w:p>
    <w:p>
      <w:pPr>
        <w:spacing w:before="0" w:after="0"/>
        <w:ind w:left="170"/>
      </w:pPr>
      <w:r>
        <w:rPr>
          <w:rFonts w:ascii="Consolas" w:hAnsi="Consolas" w:eastAsia="Consolas"/>
          <w:color w:val="333333"/>
          <w:sz w:val="17"/>
        </w:rPr>
        <w:t>│                               │  ┌────────▼─────────┐  │    │</w:t>
      </w:r>
    </w:p>
    <w:p>
      <w:pPr>
        <w:spacing w:before="0" w:after="0"/>
        <w:ind w:left="170"/>
      </w:pPr>
      <w:r>
        <w:rPr>
          <w:rFonts w:ascii="Consolas" w:hAnsi="Consolas" w:eastAsia="Consolas"/>
          <w:color w:val="333333"/>
          <w:sz w:val="17"/>
        </w:rPr>
        <w:t>│                               │  │  Skill Loader     │  │    │</w:t>
      </w:r>
    </w:p>
    <w:p>
      <w:pPr>
        <w:spacing w:before="0" w:after="0"/>
        <w:ind w:left="170"/>
      </w:pPr>
      <w:r>
        <w:rPr>
          <w:rFonts w:ascii="Consolas" w:hAnsi="Consolas" w:eastAsia="Consolas"/>
          <w:color w:val="333333"/>
          <w:sz w:val="17"/>
        </w:rPr>
        <w:t>│                               │  │  (4 自定义 Skill) │  │    │</w:t>
      </w:r>
    </w:p>
    <w:p>
      <w:pPr>
        <w:spacing w:before="0" w:after="0"/>
        <w:ind w:left="170"/>
      </w:pPr>
      <w:r>
        <w:rPr>
          <w:rFonts w:ascii="Consolas" w:hAnsi="Consolas" w:eastAsia="Consolas"/>
          <w:color w:val="333333"/>
          <w:sz w:val="17"/>
        </w:rPr>
        <w:t>│                               │  └──────────────────┘  │    │</w:t>
      </w:r>
    </w:p>
    <w:p>
      <w:pPr>
        <w:spacing w:before="0" w:after="0"/>
        <w:ind w:left="170"/>
      </w:pPr>
      <w:r>
        <w:rPr>
          <w:rFonts w:ascii="Consolas" w:hAnsi="Consolas" w:eastAsia="Consolas"/>
          <w:color w:val="333333"/>
          <w:sz w:val="17"/>
        </w:rPr>
        <w:t>│                               └───────────┬────────────┘    │</w:t>
      </w:r>
    </w:p>
    <w:p>
      <w:pPr>
        <w:spacing w:before="0" w:after="0"/>
        <w:ind w:left="170"/>
      </w:pPr>
      <w:r>
        <w:rPr>
          <w:rFonts w:ascii="Consolas" w:hAnsi="Consolas" w:eastAsia="Consolas"/>
          <w:color w:val="333333"/>
          <w:sz w:val="17"/>
        </w:rPr>
        <w:t>└───────────────────────────────────────────┼─────────────────┘</w:t>
      </w:r>
    </w:p>
    <w:p>
      <w:pPr>
        <w:spacing w:before="0" w:after="0"/>
        <w:ind w:left="170"/>
      </w:pPr>
      <w:r>
        <w:rPr>
          <w:rFonts w:ascii="Consolas" w:hAnsi="Consolas" w:eastAsia="Consolas"/>
          <w:color w:val="333333"/>
          <w:sz w:val="17"/>
        </w:rPr>
        <w:t xml:space="preserve">                                            │ HTTPS (TLS)</w:t>
      </w:r>
    </w:p>
    <w:p>
      <w:pPr>
        <w:spacing w:before="0" w:after="0"/>
        <w:ind w:left="170"/>
      </w:pPr>
      <w:r>
        <w:rPr>
          <w:rFonts w:ascii="Consolas" w:hAnsi="Consolas" w:eastAsia="Consolas"/>
          <w:color w:val="333333"/>
          <w:sz w:val="17"/>
        </w:rPr>
        <w:t xml:space="preserve">                                   ┌────────▼─────────┐</w:t>
      </w:r>
    </w:p>
    <w:p>
      <w:pPr>
        <w:spacing w:before="0" w:after="0"/>
        <w:ind w:left="170"/>
      </w:pPr>
      <w:r>
        <w:rPr>
          <w:rFonts w:ascii="Consolas" w:hAnsi="Consolas" w:eastAsia="Consolas"/>
          <w:color w:val="333333"/>
          <w:sz w:val="17"/>
        </w:rPr>
        <w:t xml:space="preserve">                                   │  小米 MiMo 云端    │</w:t>
      </w:r>
    </w:p>
    <w:p>
      <w:pPr>
        <w:spacing w:before="0" w:after="0"/>
        <w:ind w:left="170"/>
      </w:pPr>
      <w:r>
        <w:rPr>
          <w:rFonts w:ascii="Consolas" w:hAnsi="Consolas" w:eastAsia="Consolas"/>
          <w:color w:val="333333"/>
          <w:sz w:val="17"/>
        </w:rPr>
        <w:t xml:space="preserve">                                   │  v2.5 Pro 推理    │</w:t>
      </w:r>
    </w:p>
    <w:p>
      <w:pPr>
        <w:spacing w:before="0" w:after="0"/>
        <w:ind w:left="170"/>
      </w:pPr>
      <w:r>
        <w:rPr>
          <w:rFonts w:ascii="Consolas" w:hAnsi="Consolas" w:eastAsia="Consolas"/>
          <w:color w:val="333333"/>
          <w:sz w:val="17"/>
        </w:rPr>
        <w:t xml:space="preserve">                                   └──────────────────┘</w:t>
      </w:r>
    </w:p>
    <w:p>
      <w:pPr>
        <w:spacing w:before="0" w:after="0"/>
        <w:ind w:left="170"/>
      </w:pPr>
      <w:r>
        <w:rPr>
          <w:rFonts w:ascii="Consolas" w:hAnsi="Consolas" w:eastAsia="Consolas"/>
          <w:color w:val="333333"/>
          <w:sz w:val="17"/>
        </w:rPr>
        <w:t xml:space="preserve">        /data（LittleFS 优先，tmpfs 回退）</w:t>
      </w:r>
    </w:p>
    <w:p>
      <w:pPr>
        <w:spacing w:before="0" w:after="0"/>
        <w:ind w:left="170"/>
      </w:pPr>
      <w:r>
        <w:rPr>
          <w:rFonts w:ascii="Consolas" w:hAnsi="Consolas" w:eastAsia="Consolas"/>
          <w:color w:val="333333"/>
          <w:sz w:val="17"/>
        </w:rPr>
        <w:t xml:space="preserve">        ├── config/SOUL.md, USER.md      ← 人格与用户画像</w:t>
      </w:r>
    </w:p>
    <w:p>
      <w:pPr>
        <w:spacing w:before="0" w:after="0"/>
        <w:ind w:left="170"/>
      </w:pPr>
      <w:r>
        <w:rPr>
          <w:rFonts w:ascii="Consolas" w:hAnsi="Consolas" w:eastAsia="Consolas"/>
          <w:color w:val="333333"/>
          <w:sz w:val="17"/>
        </w:rPr>
        <w:t xml:space="preserve">        ├── memory/MEMORY.md             ← 长期记忆</w:t>
      </w:r>
    </w:p>
    <w:p>
      <w:pPr>
        <w:spacing w:before="0" w:after="0"/>
        <w:ind w:left="170"/>
      </w:pPr>
      <w:r>
        <w:rPr>
          <w:rFonts w:ascii="Consolas" w:hAnsi="Consolas" w:eastAsia="Consolas"/>
          <w:color w:val="333333"/>
          <w:sz w:val="17"/>
        </w:rPr>
        <w:t xml:space="preserve">        ├── skills/*.md                  ← 4 个自定义 Skill</w:t>
      </w:r>
    </w:p>
    <w:p>
      <w:pPr>
        <w:spacing w:before="0" w:after="0"/>
        <w:ind w:left="170"/>
      </w:pPr>
      <w:r>
        <w:rPr>
          <w:rFonts w:ascii="Consolas" w:hAnsi="Consolas" w:eastAsia="Consolas"/>
          <w:color w:val="333333"/>
          <w:sz w:val="17"/>
        </w:rPr>
        <w:t xml:space="preserve">        ├── cron.json                    ← 定时任务定义</w:t>
      </w:r>
    </w:p>
    <w:p>
      <w:pPr>
        <w:spacing w:before="0" w:after="0"/>
        <w:ind w:left="170"/>
      </w:pPr>
      <w:r>
        <w:rPr>
          <w:rFonts w:ascii="Consolas" w:hAnsi="Consolas" w:eastAsia="Consolas"/>
          <w:color w:val="333333"/>
          <w:sz w:val="17"/>
        </w:rPr>
        <w:t xml:space="preserve">        ├── WEATHER.md / REMINDER.md     ← UI 天气/提醒数据源</w:t>
      </w:r>
    </w:p>
    <w:p>
      <w:pPr>
        <w:spacing w:before="0" w:after="0"/>
        <w:ind w:left="170"/>
      </w:pPr>
      <w:r>
        <w:rPr>
          <w:rFonts w:ascii="Consolas" w:hAnsi="Consolas" w:eastAsia="Consolas"/>
          <w:color w:val="333333"/>
          <w:sz w:val="17"/>
        </w:rPr>
        <w:t xml:space="preserve">        ├── NET_STATUS / TASKS.md        ← UI 网络/待办数据源</w:t>
      </w:r>
    </w:p>
    <w:p>
      <w:pPr>
        <w:spacing w:before="0" w:after="0"/>
        <w:ind w:left="170"/>
      </w:pPr>
      <w:r>
        <w:rPr>
          <w:rFonts w:ascii="Consolas" w:hAnsi="Consolas" w:eastAsia="Consolas"/>
          <w:color w:val="333333"/>
          <w:sz w:val="17"/>
        </w:rPr>
        <w:t xml:space="preserve">        └── config/config.json           ← 运行期配置（含 API Key）</w:t>
      </w:r>
    </w:p>
    <w:p>
      <w:pPr>
        <w:spacing w:after="0"/>
      </w:pPr>
    </w:p>
    <w:p>
      <w:pPr>
        <w:spacing w:after="80"/>
      </w:pPr>
      <w:r>
        <w:rPr>
          <w:rFonts w:ascii="Calibri" w:hAnsi="Calibri" w:eastAsia="微软雅黑"/>
          <w:b/>
          <w:sz w:val="21"/>
        </w:rPr>
        <w:t>数据流</w:t>
      </w:r>
      <w:r>
        <w:rPr>
          <w:rFonts w:ascii="Calibri" w:hAnsi="Calibri" w:eastAsia="微软雅黑"/>
          <w:b w:val="0"/>
          <w:sz w:val="21"/>
        </w:rPr>
        <w:t>（以"每日简报"为例）：</w:t>
      </w:r>
    </w:p>
    <w:p>
      <w:pPr>
        <w:spacing w:before="0" w:after="0"/>
        <w:ind w:left="170"/>
      </w:pPr>
      <w:r>
        <w:rPr>
          <w:rFonts w:ascii="Consolas" w:hAnsi="Consolas" w:eastAsia="Consolas"/>
          <w:color w:val="333333"/>
          <w:sz w:val="17"/>
        </w:rPr>
        <w:t>cron_service 定时触发 → action=write_file 写 REMINDER.md（提醒可见）</w:t>
      </w:r>
    </w:p>
    <w:p>
      <w:pPr>
        <w:spacing w:before="0" w:after="0"/>
        <w:ind w:left="170"/>
      </w:pPr>
      <w:r>
        <w:rPr>
          <w:rFonts w:ascii="Consolas" w:hAnsi="Consolas" w:eastAsia="Consolas"/>
          <w:color w:val="333333"/>
          <w:sz w:val="17"/>
        </w:rPr>
        <w:t>用户回应"今日简报" → LLM 按需 read_file 读取 daily-briefing.md 全文</w:t>
      </w:r>
    </w:p>
    <w:p>
      <w:pPr>
        <w:spacing w:before="0" w:after="0"/>
        <w:ind w:left="170"/>
      </w:pPr>
      <w:r>
        <w:rPr>
          <w:rFonts w:ascii="Consolas" w:hAnsi="Consolas" w:eastAsia="Consolas"/>
          <w:color w:val="333333"/>
          <w:sz w:val="17"/>
        </w:rPr>
        <w:t>→ 按步骤调用 get_weather / write_file(WEATHER.md) / read_file(TASKS.md)</w:t>
      </w:r>
    </w:p>
    <w:p>
      <w:pPr>
        <w:spacing w:before="0" w:after="0"/>
        <w:ind w:left="170"/>
      </w:pPr>
      <w:r>
        <w:rPr>
          <w:rFonts w:ascii="Consolas" w:hAnsi="Consolas" w:eastAsia="Consolas"/>
          <w:color w:val="333333"/>
          <w:sz w:val="17"/>
        </w:rPr>
        <w:t>→ 生成简报回复 → UI 2 秒周期轮询刷新天气卡片与待办计数</w:t>
      </w:r>
    </w:p>
    <w:p>
      <w:pPr>
        <w:spacing w:after="0"/>
      </w:pPr>
    </w:p>
    <w:p>
      <w:pPr>
        <w:spacing w:after="80"/>
      </w:pPr>
      <w:r>
        <w:rPr>
          <w:rFonts w:ascii="Calibri" w:hAnsi="Calibri" w:eastAsia="微软雅黑"/>
          <w:b/>
          <w:sz w:val="21"/>
        </w:rPr>
        <w:t>方案论证与选型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9E2F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20"/>
              </w:rPr>
              <w:t>决策</w:t>
            </w:r>
          </w:p>
        </w:tc>
        <w:tc>
          <w:tcPr>
            <w:tcW w:type="dxa" w:w="3024"/>
            <w:shd w:val="clear" w:fill="D9E2F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20"/>
              </w:rPr>
              <w:t>选择</w:t>
            </w:r>
          </w:p>
        </w:tc>
        <w:tc>
          <w:tcPr>
            <w:tcW w:type="dxa" w:w="3024"/>
            <w:shd w:val="clear" w:fill="D9E2F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20"/>
              </w:rPr>
              <w:t>理由（含备选对比）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20"/>
              </w:rPr>
              <w:t>开发板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20"/>
              </w:rPr>
              <w:t>BES2800BP_EVB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20"/>
              </w:rPr>
              <w:t>大赛官方支持平台，best1700_ep 生态成熟，自带 454×454 AMOLED 圆屏 + 触摸 + WiFi，满足"桌面常亮管家"形态；备选手表类板型屏幕过小，不适合桌面场景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20"/>
              </w:rPr>
              <w:t>端/云职责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20"/>
              </w:rPr>
              <w:t>端侧调度与 UI + 云端推理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20"/>
              </w:rPr>
              <w:t>端侧负责 cron 触发、文件状态、UI 渲染（实时性要求）；LLM 推理放云端（MiMo v2.5 Pro，板端算力不足以跑可用质量的 LLM）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20"/>
              </w:rPr>
              <w:t>UI↔Agent 通信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20"/>
              </w:rPr>
              <w:t>文件解耦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20"/>
              </w:rPr>
              <w:t>备选 socket/IPC：嵌入式双任务共享堆易竞争（实测曾因 socket 查询导致堆损坏回退为文件方案）；文件方案天然支持离线降级（文件缺失时 UI 显示占位而非崩溃）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20"/>
              </w:rPr>
              <w:t>断网/弱网降级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20"/>
              </w:rPr>
              <w:t>分层降级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20"/>
              </w:rPr>
              <w:t>天气/新闻不可用时 UI 保留上次数据或占位显示；对时失败回退编译期时间戳；/data 分区不可用时自动回退 tmpfs——</w:t>
            </w:r>
            <w:r>
              <w:rPr>
                <w:rFonts w:ascii="Calibri" w:hAnsi="Calibri" w:eastAsia="微软雅黑"/>
                <w:b/>
                <w:sz w:val="20"/>
              </w:rPr>
              <w:t>每一层降级都不阻塞启动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20"/>
              </w:rPr>
              <w:t>中文显示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20"/>
              </w:rPr>
              <w:t>字体子集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20"/>
              </w:rPr>
              <w:t>备选全量字体（数 MB，超出固件预算）；子集 262 字 + 构建闸门，改文案缺字在本地即报错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rFonts w:ascii="Calibri" w:hAnsi="Calibri" w:eastAsia="微软雅黑"/>
          <w:b/>
          <w:sz w:val="21"/>
        </w:rPr>
        <w:t>关键模块设计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  <w:sz w:val="21"/>
        </w:rPr>
        <w:t>cron_service（定时引擎）</w:t>
      </w:r>
      <w:r>
        <w:rPr>
          <w:rFonts w:ascii="Calibri" w:hAnsi="Calibri" w:eastAsia="微软雅黑"/>
          <w:b w:val="0"/>
          <w:sz w:val="21"/>
        </w:rPr>
        <w:t>：三类调度——</w:t>
      </w:r>
      <w:r>
        <w:rPr>
          <w:rFonts w:ascii="Consolas" w:hAnsi="Consolas" w:eastAsia="Consolas"/>
          <w:b w:val="0"/>
          <w:sz w:val="21"/>
        </w:rPr>
        <w:t>every</w:t>
      </w:r>
      <w:r>
        <w:rPr>
          <w:rFonts w:ascii="Calibri" w:hAnsi="Calibri" w:eastAsia="微软雅黑"/>
          <w:b w:val="0"/>
          <w:sz w:val="21"/>
        </w:rPr>
        <w:t>（间隔）、</w:t>
      </w:r>
      <w:r>
        <w:rPr>
          <w:rFonts w:ascii="Consolas" w:hAnsi="Consolas" w:eastAsia="Consolas"/>
          <w:b w:val="0"/>
          <w:sz w:val="21"/>
        </w:rPr>
        <w:t>at</w:t>
      </w:r>
      <w:r>
        <w:rPr>
          <w:rFonts w:ascii="Calibri" w:hAnsi="Calibri" w:eastAsia="微软雅黑"/>
          <w:b w:val="0"/>
          <w:sz w:val="21"/>
        </w:rPr>
        <w:t>（一次性）、</w:t>
      </w:r>
      <w:r>
        <w:rPr>
          <w:rFonts w:ascii="Consolas" w:hAnsi="Consolas" w:eastAsia="Consolas"/>
          <w:b w:val="0"/>
          <w:sz w:val="21"/>
        </w:rPr>
        <w:t>daily</w:t>
      </w:r>
      <w:r>
        <w:rPr>
          <w:rFonts w:ascii="Calibri" w:hAnsi="Calibri" w:eastAsia="微软雅黑"/>
          <w:b w:val="0"/>
          <w:sz w:val="21"/>
        </w:rPr>
        <w:t xml:space="preserve">（每日定点，本项目为框架新增）；任务通过 </w:t>
      </w:r>
      <w:r>
        <w:rPr>
          <w:rFonts w:ascii="Consolas" w:hAnsi="Consolas" w:eastAsia="Consolas"/>
          <w:b w:val="0"/>
          <w:sz w:val="21"/>
        </w:rPr>
        <w:t>action</w:t>
      </w:r>
      <w:r>
        <w:rPr>
          <w:rFonts w:ascii="Calibri" w:hAnsi="Calibri" w:eastAsia="微软雅黑"/>
          <w:b w:val="0"/>
          <w:sz w:val="21"/>
        </w:rPr>
        <w:t xml:space="preserve"> 调用已注册工具产生</w:t>
      </w:r>
      <w:r>
        <w:rPr>
          <w:rFonts w:ascii="Calibri" w:hAnsi="Calibri" w:eastAsia="微软雅黑"/>
          <w:b/>
          <w:sz w:val="21"/>
        </w:rPr>
        <w:t>用户可见</w:t>
      </w:r>
      <w:r>
        <w:rPr>
          <w:rFonts w:ascii="Calibri" w:hAnsi="Calibri" w:eastAsia="微软雅黑"/>
          <w:b w:val="0"/>
          <w:sz w:val="21"/>
        </w:rPr>
        <w:t>的副作用。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  <w:sz w:val="21"/>
        </w:rPr>
        <w:t>Tool Registry</w:t>
      </w:r>
      <w:r>
        <w:rPr>
          <w:rFonts w:ascii="Calibri" w:hAnsi="Calibri" w:eastAsia="微软雅黑"/>
          <w:b w:val="0"/>
          <w:sz w:val="21"/>
        </w:rPr>
        <w:t>：36 个内置工具（网络、文件、系统、搜索等），自定义 Skill 以 Markdown 编写、按需加载。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  <w:sz w:val="21"/>
        </w:rPr>
        <w:t>Skill Loader</w:t>
      </w:r>
      <w:r>
        <w:rPr>
          <w:rFonts w:ascii="Calibri" w:hAnsi="Calibri" w:eastAsia="微软雅黑"/>
          <w:b w:val="0"/>
          <w:sz w:val="21"/>
        </w:rPr>
        <w:t xml:space="preserve">：把 Skill 的标题+摘要注入 system prompt，Agent 用 </w:t>
      </w:r>
      <w:r>
        <w:rPr>
          <w:rFonts w:ascii="Consolas" w:hAnsi="Consolas" w:eastAsia="Consolas"/>
          <w:b w:val="0"/>
          <w:sz w:val="21"/>
        </w:rPr>
        <w:t>read_file</w:t>
      </w:r>
      <w:r>
        <w:rPr>
          <w:rFonts w:ascii="Calibri" w:hAnsi="Calibri" w:eastAsia="微软雅黑"/>
          <w:b w:val="0"/>
          <w:sz w:val="21"/>
        </w:rPr>
        <w:t xml:space="preserve"> 按需读全文——</w:t>
      </w:r>
      <w:r>
        <w:rPr>
          <w:rFonts w:ascii="Calibri" w:hAnsi="Calibri" w:eastAsia="微软雅黑"/>
          <w:b/>
          <w:sz w:val="21"/>
        </w:rPr>
        <w:t>渐进披露</w:t>
      </w:r>
      <w:r>
        <w:rPr>
          <w:rFonts w:ascii="Calibri" w:hAnsi="Calibri" w:eastAsia="微软雅黑"/>
          <w:b w:val="0"/>
          <w:sz w:val="21"/>
        </w:rPr>
        <w:t>，节省上下文。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  <w:sz w:val="21"/>
        </w:rPr>
        <w:t>zhaoxi_ui</w:t>
      </w:r>
      <w:r>
        <w:rPr>
          <w:rFonts w:ascii="Calibri" w:hAnsi="Calibri" w:eastAsia="微软雅黑"/>
          <w:b w:val="0"/>
          <w:sz w:val="21"/>
        </w:rPr>
        <w:t>：三屏 tileview（首页/对话/设置），LVGL 深色主题，自注册触摸输入。</w:t>
      </w:r>
    </w:p>
    <w:p>
      <w:pPr>
        <w:spacing w:before="160" w:after="80"/>
      </w:pPr>
      <w:r>
        <w:rPr>
          <w:rFonts w:ascii="Calibri" w:hAnsi="Calibri" w:eastAsia="微软雅黑"/>
          <w:b/>
          <w:sz w:val="24"/>
        </w:rPr>
        <w:t>3.3 核心算法与技术原理</w:t>
      </w:r>
    </w:p>
    <w:p>
      <w:pPr>
        <w:spacing w:after="80"/>
      </w:pPr>
      <w:r>
        <w:rPr>
          <w:rFonts w:ascii="Calibri" w:hAnsi="Calibri" w:eastAsia="微软雅黑"/>
          <w:b/>
          <w:sz w:val="21"/>
        </w:rPr>
        <w:t>AI 算法实现（云端模型）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sz w:val="21"/>
        </w:rPr>
        <w:t xml:space="preserve">推理后端：小米 </w:t>
      </w:r>
      <w:r>
        <w:rPr>
          <w:rFonts w:ascii="Calibri" w:hAnsi="Calibri" w:eastAsia="微软雅黑"/>
          <w:b/>
          <w:sz w:val="21"/>
        </w:rPr>
        <w:t>MiMo v2.5 Pro</w:t>
      </w:r>
      <w:r>
        <w:rPr>
          <w:rFonts w:ascii="Calibri" w:hAnsi="Calibri" w:eastAsia="微软雅黑"/>
          <w:b w:val="0"/>
          <w:sz w:val="21"/>
        </w:rPr>
        <w:t>（</w:t>
      </w:r>
      <w:r>
        <w:rPr>
          <w:rFonts w:ascii="Consolas" w:hAnsi="Consolas" w:eastAsia="Consolas"/>
          <w:b w:val="0"/>
          <w:sz w:val="21"/>
        </w:rPr>
        <w:t>api.xiaomimimo.com</w:t>
      </w:r>
      <w:r>
        <w:rPr>
          <w:rFonts w:ascii="Calibri" w:hAnsi="Calibri" w:eastAsia="微软雅黑"/>
          <w:b w:val="0"/>
          <w:sz w:val="21"/>
        </w:rPr>
        <w:t xml:space="preserve">，OpenAI 兼容接口），设备端通过 </w:t>
      </w:r>
      <w:r>
        <w:rPr>
          <w:rFonts w:ascii="Consolas" w:hAnsi="Consolas" w:eastAsia="Consolas"/>
          <w:b w:val="0"/>
          <w:sz w:val="21"/>
        </w:rPr>
        <w:t>set_llm</w:t>
      </w:r>
      <w:r>
        <w:rPr>
          <w:rFonts w:ascii="Calibri" w:hAnsi="Calibri" w:eastAsia="微软雅黑"/>
          <w:b w:val="0"/>
          <w:sz w:val="21"/>
        </w:rPr>
        <w:t xml:space="preserve"> 配置端点与密钥；密钥仅存于设备 </w:t>
      </w:r>
      <w:r>
        <w:rPr>
          <w:rFonts w:ascii="Consolas" w:hAnsi="Consolas" w:eastAsia="Consolas"/>
          <w:b w:val="0"/>
          <w:sz w:val="21"/>
        </w:rPr>
        <w:t>/data/config/config.json</w:t>
      </w:r>
      <w:r>
        <w:rPr>
          <w:rFonts w:ascii="Calibri" w:hAnsi="Calibri" w:eastAsia="微软雅黑"/>
          <w:b w:val="0"/>
          <w:sz w:val="21"/>
        </w:rPr>
        <w:t>（0600 权限），</w:t>
      </w:r>
      <w:r>
        <w:rPr>
          <w:rFonts w:ascii="Calibri" w:hAnsi="Calibri" w:eastAsia="微软雅黑"/>
          <w:b/>
          <w:sz w:val="21"/>
        </w:rPr>
        <w:t>不进源码仓库</w:t>
      </w:r>
      <w:r>
        <w:rPr>
          <w:rFonts w:ascii="Calibri" w:hAnsi="Calibri" w:eastAsia="微软雅黑"/>
          <w:b w:val="0"/>
          <w:sz w:val="21"/>
        </w:rPr>
        <w:t>（曾发生明文密钥入仓，已专项清理并建立红线）。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sz w:val="21"/>
        </w:rPr>
        <w:t xml:space="preserve">Agent 模式：官方 </w:t>
      </w:r>
      <w:r>
        <w:rPr>
          <w:rFonts w:ascii="Consolas" w:hAnsi="Consolas" w:eastAsia="Consolas"/>
          <w:b w:val="0"/>
          <w:sz w:val="21"/>
        </w:rPr>
        <w:t>ai_agent</w:t>
      </w:r>
      <w:r>
        <w:rPr>
          <w:rFonts w:ascii="Calibri" w:hAnsi="Calibri" w:eastAsia="微软雅黑"/>
          <w:b w:val="0"/>
          <w:sz w:val="21"/>
        </w:rPr>
        <w:t xml:space="preserve"> 框架的 ReAct 循环——LLM 推理 → 工具调用 → 结果反馈 → 迭代，直到产出最终回复。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sz w:val="21"/>
        </w:rPr>
        <w:t>端侧无常驻模型：端侧算力用于 LVGL 渲染与调度，推理全部上云，符合"轻端重云"的 openvela 设计哲学。</w:t>
      </w:r>
    </w:p>
    <w:p>
      <w:pPr>
        <w:spacing w:after="80"/>
      </w:pPr>
      <w:r>
        <w:rPr>
          <w:rFonts w:ascii="Calibri" w:hAnsi="Calibri" w:eastAsia="微软雅黑"/>
          <w:b/>
          <w:sz w:val="21"/>
        </w:rPr>
        <w:t>关键机制设计</w:t>
      </w:r>
    </w:p>
    <w:p>
      <w:pPr>
        <w:pStyle w:val="ListNumber"/>
        <w:spacing w:after="40"/>
      </w:pPr>
      <w:r>
        <w:rPr>
          <w:rFonts w:ascii="Consolas" w:hAnsi="Consolas" w:eastAsia="Consolas"/>
          <w:b/>
          <w:sz w:val="21"/>
        </w:rPr>
        <w:t>daily</w:t>
      </w:r>
      <w:r>
        <w:rPr>
          <w:rFonts w:ascii="Calibri" w:hAnsi="Calibri" w:eastAsia="微软雅黑"/>
          <w:b/>
          <w:sz w:val="21"/>
        </w:rPr>
        <w:t xml:space="preserve"> 定点调度算法</w:t>
      </w:r>
      <w:r>
        <w:rPr>
          <w:rFonts w:ascii="Calibri" w:hAnsi="Calibri" w:eastAsia="微软雅黑"/>
          <w:b w:val="0"/>
          <w:sz w:val="21"/>
        </w:rPr>
        <w:t xml:space="preserve">（补丁 0005）：避免 NuttX romfs 时区问题（框架既有约定不使用 </w:t>
      </w:r>
      <w:r>
        <w:rPr>
          <w:rFonts w:ascii="Consolas" w:hAnsi="Consolas" w:eastAsia="Consolas"/>
          <w:b w:val="0"/>
          <w:sz w:val="21"/>
        </w:rPr>
        <w:t>localtime_r</w:t>
      </w:r>
      <w:r>
        <w:rPr>
          <w:rFonts w:ascii="Calibri" w:hAnsi="Calibri" w:eastAsia="微软雅黑"/>
          <w:b w:val="0"/>
          <w:sz w:val="21"/>
        </w:rPr>
        <w:t>/</w:t>
      </w:r>
      <w:r>
        <w:rPr>
          <w:rFonts w:ascii="Consolas" w:hAnsi="Consolas" w:eastAsia="Consolas"/>
          <w:b w:val="0"/>
          <w:sz w:val="21"/>
        </w:rPr>
        <w:t>mktime</w:t>
      </w:r>
      <w:r>
        <w:rPr>
          <w:rFonts w:ascii="Calibri" w:hAnsi="Calibri" w:eastAsia="微软雅黑"/>
          <w:b w:val="0"/>
          <w:sz w:val="21"/>
        </w:rPr>
        <w:t xml:space="preserve">），以 </w:t>
      </w:r>
      <w:r>
        <w:rPr>
          <w:rFonts w:ascii="Consolas" w:hAnsi="Consolas" w:eastAsia="Consolas"/>
          <w:b w:val="0"/>
          <w:sz w:val="21"/>
        </w:rPr>
        <w:t>gmtime_r</w:t>
      </w:r>
      <w:r>
        <w:rPr>
          <w:rFonts w:ascii="Calibri" w:hAnsi="Calibri" w:eastAsia="微软雅黑"/>
          <w:b w:val="0"/>
          <w:sz w:val="21"/>
        </w:rPr>
        <w:t xml:space="preserve"> + 固定 UTC+8 偏移计算"当前时刻到下一个 hh:mm 的秒差"，转换为 </w:t>
      </w:r>
      <w:r>
        <w:rPr>
          <w:rFonts w:ascii="Consolas" w:hAnsi="Consolas" w:eastAsia="Consolas"/>
          <w:b w:val="0"/>
          <w:sz w:val="21"/>
        </w:rPr>
        <w:t>every</w:t>
      </w:r>
      <w:r>
        <w:rPr>
          <w:rFonts w:ascii="Calibri" w:hAnsi="Calibri" w:eastAsia="微软雅黑"/>
          <w:b w:val="0"/>
          <w:sz w:val="21"/>
        </w:rPr>
        <w:t xml:space="preserve"> 语义执行，与既有 </w:t>
      </w:r>
      <w:r>
        <w:rPr>
          <w:rFonts w:ascii="Consolas" w:hAnsi="Consolas" w:eastAsia="Consolas"/>
          <w:b w:val="0"/>
          <w:sz w:val="21"/>
        </w:rPr>
        <w:t>tool_get_time.c</w:t>
      </w:r>
      <w:r>
        <w:rPr>
          <w:rFonts w:ascii="Calibri" w:hAnsi="Calibri" w:eastAsia="微软雅黑"/>
          <w:b w:val="0"/>
          <w:sz w:val="21"/>
        </w:rPr>
        <w:t xml:space="preserve"> 实现保持一致。</w:t>
      </w:r>
    </w:p>
    <w:p>
      <w:pPr>
        <w:pStyle w:val="ListNumber"/>
        <w:spacing w:after="40"/>
      </w:pPr>
      <w:r>
        <w:rPr>
          <w:rFonts w:ascii="Calibri" w:hAnsi="Calibri" w:eastAsia="微软雅黑"/>
          <w:b/>
          <w:sz w:val="21"/>
        </w:rPr>
        <w:t>三级时钟策略</w:t>
      </w:r>
      <w:r>
        <w:rPr>
          <w:rFonts w:ascii="Calibri" w:hAnsi="Calibri" w:eastAsia="微软雅黑"/>
          <w:b w:val="0"/>
          <w:sz w:val="21"/>
        </w:rPr>
        <w:t xml:space="preserve">（补丁 0001）：HTTPS </w:t>
      </w:r>
      <w:r>
        <w:rPr>
          <w:rFonts w:ascii="Consolas" w:hAnsi="Consolas" w:eastAsia="Consolas"/>
          <w:b w:val="0"/>
          <w:sz w:val="21"/>
        </w:rPr>
        <w:t>Date</w:t>
      </w:r>
      <w:r>
        <w:rPr>
          <w:rFonts w:ascii="Calibri" w:hAnsi="Calibri" w:eastAsia="微软雅黑"/>
          <w:b w:val="0"/>
          <w:sz w:val="21"/>
        </w:rPr>
        <w:t xml:space="preserve"> 响应头解析对时（首选）→ 编译期 </w:t>
      </w:r>
      <w:r>
        <w:rPr>
          <w:rFonts w:ascii="Consolas" w:hAnsi="Consolas" w:eastAsia="Consolas"/>
          <w:b w:val="0"/>
          <w:sz w:val="21"/>
        </w:rPr>
        <w:t>__DATE__/__TIME__</w:t>
      </w:r>
      <w:r>
        <w:rPr>
          <w:rFonts w:ascii="Calibri" w:hAnsi="Calibri" w:eastAsia="微软雅黑"/>
          <w:b w:val="0"/>
          <w:sz w:val="21"/>
        </w:rPr>
        <w:t xml:space="preserve"> 回退 → 保守时间戳兜底。解决无 RTC 设备的 TLS 证书时间校验死锁。</w:t>
      </w:r>
    </w:p>
    <w:p>
      <w:pPr>
        <w:pStyle w:val="ListNumber"/>
        <w:spacing w:after="40"/>
      </w:pPr>
      <w:r>
        <w:rPr>
          <w:rFonts w:ascii="Calibri" w:hAnsi="Calibri" w:eastAsia="微软雅黑"/>
          <w:b/>
          <w:sz w:val="21"/>
        </w:rPr>
        <w:t>文件解耦的状态总线</w:t>
      </w:r>
      <w:r>
        <w:rPr>
          <w:rFonts w:ascii="Calibri" w:hAnsi="Calibri" w:eastAsia="微软雅黑"/>
          <w:b w:val="0"/>
          <w:sz w:val="21"/>
        </w:rPr>
        <w:t>：Agent 侧把天气/提醒/网络/待办写入约定格式文件（单行紧凑、无 markdown 标题——UI 只读第一个非空行），UI 2 秒轮询。写入格式约束写进 Skill 的执行步骤，保证 LLM 产出可被 UI 解析。</w:t>
      </w:r>
    </w:p>
    <w:p>
      <w:pPr>
        <w:pStyle w:val="ListNumber"/>
        <w:spacing w:after="40"/>
      </w:pPr>
      <w:r>
        <w:rPr>
          <w:rFonts w:ascii="Calibri" w:hAnsi="Calibri" w:eastAsia="微软雅黑"/>
          <w:b/>
          <w:sz w:val="21"/>
        </w:rPr>
        <w:t>中文字体子集流水线</w:t>
      </w:r>
      <w:r>
        <w:rPr>
          <w:rFonts w:ascii="Calibri" w:hAnsi="Calibri" w:eastAsia="微软雅黑"/>
          <w:b w:val="0"/>
          <w:sz w:val="21"/>
        </w:rPr>
        <w:t xml:space="preserve">：从 UI 源码 + 运行时文案自动提取所需汉字 → </w:t>
      </w:r>
      <w:r>
        <w:rPr>
          <w:rFonts w:ascii="Consolas" w:hAnsi="Consolas" w:eastAsia="Consolas"/>
          <w:b w:val="0"/>
          <w:sz w:val="21"/>
        </w:rPr>
        <w:t>lv_font_conv</w:t>
      </w:r>
      <w:r>
        <w:rPr>
          <w:rFonts w:ascii="Calibri" w:hAnsi="Calibri" w:eastAsia="微软雅黑"/>
          <w:b w:val="0"/>
          <w:sz w:val="21"/>
        </w:rPr>
        <w:t xml:space="preserve"> 生成 4 尺寸子集 → 覆盖率校验作构建闸门，把"缺字"从烧录后才发现的运行期问题变为本地秒级报错的构建期错误。</w:t>
      </w:r>
    </w:p>
    <w:p>
      <w:pPr>
        <w:pStyle w:val="ListNumber"/>
        <w:spacing w:after="40"/>
      </w:pPr>
      <w:r>
        <w:rPr>
          <w:rFonts w:ascii="Calibri" w:hAnsi="Calibri" w:eastAsia="微软雅黑"/>
          <w:b/>
          <w:sz w:val="21"/>
        </w:rPr>
        <w:t>NTC 断言二进制补丁</w:t>
      </w:r>
      <w:r>
        <w:rPr>
          <w:rFonts w:ascii="Calibri" w:hAnsi="Calibri" w:eastAsia="微软雅黑"/>
          <w:b w:val="0"/>
          <w:sz w:val="21"/>
        </w:rPr>
        <w:t xml:space="preserve">（工具 </w:t>
      </w:r>
      <w:r>
        <w:rPr>
          <w:rFonts w:ascii="Consolas" w:hAnsi="Consolas" w:eastAsia="Consolas"/>
          <w:b w:val="0"/>
          <w:sz w:val="21"/>
        </w:rPr>
        <w:t>ntc_patch.py</w:t>
      </w:r>
      <w:r>
        <w:rPr>
          <w:rFonts w:ascii="Calibri" w:hAnsi="Calibri" w:eastAsia="微软雅黑"/>
          <w:b w:val="0"/>
          <w:sz w:val="21"/>
        </w:rPr>
        <w:t xml:space="preserve">）：符号级定位（从 ELF 解析 </w:t>
      </w:r>
      <w:r>
        <w:rPr>
          <w:rFonts w:ascii="Consolas" w:hAnsi="Consolas" w:eastAsia="Consolas"/>
          <w:b w:val="0"/>
          <w:sz w:val="21"/>
        </w:rPr>
        <w:t>pmu_open</w:t>
      </w:r>
      <w:r>
        <w:rPr>
          <w:rFonts w:ascii="Calibri" w:hAnsi="Calibri" w:eastAsia="微软雅黑"/>
          <w:b w:val="0"/>
          <w:sz w:val="21"/>
        </w:rPr>
        <w:t xml:space="preserve"> 符号计算偏移，不硬编码）+ 原指令硬校验（确认 </w:t>
      </w:r>
      <w:r>
        <w:rPr>
          <w:rFonts w:ascii="Consolas" w:hAnsi="Consolas" w:eastAsia="Consolas"/>
          <w:b w:val="0"/>
          <w:sz w:val="21"/>
        </w:rPr>
        <w:t>0xb955</w:t>
      </w:r>
      <w:r>
        <w:rPr>
          <w:rFonts w:ascii="Calibri" w:hAnsi="Calibri" w:eastAsia="微软雅黑"/>
          <w:b w:val="0"/>
          <w:sz w:val="21"/>
        </w:rPr>
        <w:t xml:space="preserve"> 后才改写为跳转 </w:t>
      </w:r>
      <w:r>
        <w:rPr>
          <w:rFonts w:ascii="Consolas" w:hAnsi="Consolas" w:eastAsia="Consolas"/>
          <w:b w:val="0"/>
          <w:sz w:val="21"/>
        </w:rPr>
        <w:t>0xe011</w:t>
      </w:r>
      <w:r>
        <w:rPr>
          <w:rFonts w:ascii="Calibri" w:hAnsi="Calibri" w:eastAsia="微软雅黑"/>
          <w:b w:val="0"/>
          <w:sz w:val="21"/>
        </w:rPr>
        <w:t>，布局漂移即拒绝执行）。</w:t>
      </w:r>
    </w:p>
    <w:p>
      <w:pPr>
        <w:spacing w:after="80"/>
      </w:pPr>
      <w:r>
        <w:rPr>
          <w:rFonts w:ascii="Calibri" w:hAnsi="Calibri" w:eastAsia="微软雅黑"/>
          <w:b/>
          <w:sz w:val="21"/>
        </w:rPr>
        <w:t>openvela 系统能力的深度运用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  <w:sz w:val="21"/>
        </w:rPr>
        <w:t>图形</w:t>
      </w:r>
      <w:r>
        <w:rPr>
          <w:rFonts w:ascii="Calibri" w:hAnsi="Calibri" w:eastAsia="微软雅黑"/>
          <w:b w:val="0"/>
          <w:sz w:val="21"/>
        </w:rPr>
        <w:t>：LVGL + NuttX framebuffer/输入驱动（</w:t>
      </w:r>
      <w:r>
        <w:rPr>
          <w:rFonts w:ascii="Consolas" w:hAnsi="Consolas" w:eastAsia="Consolas"/>
          <w:b w:val="0"/>
          <w:sz w:val="21"/>
        </w:rPr>
        <w:t>/dev/fb0</w:t>
      </w:r>
      <w:r>
        <w:rPr>
          <w:rFonts w:ascii="Calibri" w:hAnsi="Calibri" w:eastAsia="微软雅黑"/>
          <w:b w:val="0"/>
          <w:sz w:val="21"/>
        </w:rPr>
        <w:t>、</w:t>
      </w:r>
      <w:r>
        <w:rPr>
          <w:rFonts w:ascii="Consolas" w:hAnsi="Consolas" w:eastAsia="Consolas"/>
          <w:b w:val="0"/>
          <w:sz w:val="21"/>
        </w:rPr>
        <w:t>/dev/input0</w:t>
      </w:r>
      <w:r>
        <w:rPr>
          <w:rFonts w:ascii="Calibri" w:hAnsi="Calibri" w:eastAsia="微软雅黑"/>
          <w:b w:val="0"/>
          <w:sz w:val="21"/>
        </w:rPr>
        <w:t>），DSI 圆屏 + TMA525C 触摸，三屏 tileview 交互 ✓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  <w:sz w:val="21"/>
        </w:rPr>
        <w:t>AI</w:t>
      </w:r>
      <w:r>
        <w:rPr>
          <w:rFonts w:ascii="Calibri" w:hAnsi="Calibri" w:eastAsia="微软雅黑"/>
          <w:b w:val="0"/>
          <w:sz w:val="21"/>
        </w:rPr>
        <w:t xml:space="preserve">：深度定制官方 </w:t>
      </w:r>
      <w:r>
        <w:rPr>
          <w:rFonts w:ascii="Consolas" w:hAnsi="Consolas" w:eastAsia="Consolas"/>
          <w:b w:val="0"/>
          <w:sz w:val="21"/>
        </w:rPr>
        <w:t>ai_agent</w:t>
      </w:r>
      <w:r>
        <w:rPr>
          <w:rFonts w:ascii="Calibri" w:hAnsi="Calibri" w:eastAsia="微软雅黑"/>
          <w:b w:val="0"/>
          <w:sz w:val="21"/>
        </w:rPr>
        <w:t xml:space="preserve"> 框架——Skill 体系、cron 引擎、人格/记忆三件套，并向框架回馈 6 个补丁 ✓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sz w:val="21"/>
        </w:rPr>
        <w:t>多媒体（语音）未落地，列为下一阶段 ASR/TTS 路线（见 3.7）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sz w:val="21"/>
        </w:rPr>
        <w:t>对 openvela 的优化/拓展：</w:t>
      </w:r>
      <w:r>
        <w:rPr>
          <w:rFonts w:ascii="Consolas" w:hAnsi="Consolas" w:eastAsia="Consolas"/>
          <w:b w:val="0"/>
          <w:sz w:val="21"/>
        </w:rPr>
        <w:t>packages/ai_agent</w:t>
      </w:r>
      <w:r>
        <w:rPr>
          <w:rFonts w:ascii="Calibri" w:hAnsi="Calibri" w:eastAsia="微软雅黑"/>
          <w:b w:val="0"/>
          <w:sz w:val="21"/>
        </w:rPr>
        <w:t xml:space="preserve"> 4 个补丁（0001/0002/0005/0006）+ </w:t>
      </w:r>
      <w:r>
        <w:rPr>
          <w:rFonts w:ascii="Consolas" w:hAnsi="Consolas" w:eastAsia="Consolas"/>
          <w:b w:val="0"/>
          <w:sz w:val="21"/>
        </w:rPr>
        <w:t>vendor/bes</w:t>
      </w:r>
      <w:r>
        <w:rPr>
          <w:rFonts w:ascii="Calibri" w:hAnsi="Calibri" w:eastAsia="微软雅黑"/>
          <w:b w:val="0"/>
          <w:sz w:val="21"/>
        </w:rPr>
        <w:t xml:space="preserve"> 2 个补丁（0003/0004），均为标准 </w:t>
      </w:r>
      <w:r>
        <w:rPr>
          <w:rFonts w:ascii="Consolas" w:hAnsi="Consolas" w:eastAsia="Consolas"/>
          <w:b w:val="0"/>
          <w:sz w:val="21"/>
        </w:rPr>
        <w:t>git format-patch</w:t>
      </w:r>
      <w:r>
        <w:rPr>
          <w:rFonts w:ascii="Calibri" w:hAnsi="Calibri" w:eastAsia="微软雅黑"/>
          <w:b w:val="0"/>
          <w:sz w:val="21"/>
        </w:rPr>
        <w:t xml:space="preserve">，可 </w:t>
      </w:r>
      <w:r>
        <w:rPr>
          <w:rFonts w:ascii="Consolas" w:hAnsi="Consolas" w:eastAsia="Consolas"/>
          <w:b w:val="0"/>
          <w:sz w:val="21"/>
        </w:rPr>
        <w:t>git am</w:t>
      </w:r>
      <w:r>
        <w:rPr>
          <w:rFonts w:ascii="Calibri" w:hAnsi="Calibri" w:eastAsia="微软雅黑"/>
          <w:b w:val="0"/>
          <w:sz w:val="21"/>
        </w:rPr>
        <w:t xml:space="preserve"> 一键复现</w:t>
      </w:r>
    </w:p>
    <w:p>
      <w:pPr>
        <w:spacing w:before="160" w:after="80"/>
      </w:pPr>
      <w:r>
        <w:rPr>
          <w:rFonts w:ascii="Calibri" w:hAnsi="Calibri" w:eastAsia="微软雅黑"/>
          <w:b/>
          <w:sz w:val="24"/>
        </w:rPr>
        <w:t>3.4 系统实现</w:t>
      </w:r>
    </w:p>
    <w:p>
      <w:pPr>
        <w:spacing w:after="80"/>
      </w:pPr>
      <w:r>
        <w:rPr>
          <w:rFonts w:ascii="Calibri" w:hAnsi="Calibri" w:eastAsia="微软雅黑"/>
          <w:b/>
          <w:sz w:val="21"/>
        </w:rPr>
        <w:t>软件/固件架构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sz w:val="21"/>
        </w:rPr>
        <w:t xml:space="preserve">工作区：openvela 全量源码（repo manifest，264 仓），比赛仓以 </w:t>
      </w:r>
      <w:r>
        <w:rPr>
          <w:rFonts w:ascii="Consolas" w:hAnsi="Consolas" w:eastAsia="Consolas"/>
          <w:b w:val="0"/>
          <w:sz w:val="21"/>
        </w:rPr>
        <w:t>&lt;linkfile&gt;</w:t>
      </w:r>
      <w:r>
        <w:rPr>
          <w:rFonts w:ascii="Calibri" w:hAnsi="Calibri" w:eastAsia="微软雅黑"/>
          <w:b w:val="0"/>
          <w:sz w:val="21"/>
        </w:rPr>
        <w:t xml:space="preserve"> 映射进构建树（</w:t>
      </w:r>
      <w:r>
        <w:rPr>
          <w:rFonts w:ascii="Consolas" w:hAnsi="Consolas" w:eastAsia="Consolas"/>
          <w:b w:val="0"/>
          <w:sz w:val="21"/>
        </w:rPr>
        <w:t>packages/zhaoxi_ui</w:t>
      </w:r>
      <w:r>
        <w:rPr>
          <w:rFonts w:ascii="Calibri" w:hAnsi="Calibri" w:eastAsia="微软雅黑"/>
          <w:b w:val="0"/>
          <w:sz w:val="21"/>
        </w:rPr>
        <w:t>）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sz w:val="21"/>
        </w:rPr>
        <w:t>应用层：</w:t>
      </w:r>
      <w:r>
        <w:rPr>
          <w:rFonts w:ascii="Consolas" w:hAnsi="Consolas" w:eastAsia="Consolas"/>
          <w:b w:val="0"/>
          <w:sz w:val="21"/>
        </w:rPr>
        <w:t>zhaoxi_ui</w:t>
      </w:r>
      <w:r>
        <w:rPr>
          <w:rFonts w:ascii="Calibri" w:hAnsi="Calibri" w:eastAsia="微软雅黑"/>
          <w:b w:val="0"/>
          <w:sz w:val="21"/>
        </w:rPr>
        <w:t>（LVGL 桌面，三屏 + 触摸键盘 + DIAG 自诊断）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sz w:val="21"/>
        </w:rPr>
        <w:t>框架层：</w:t>
      </w:r>
      <w:r>
        <w:rPr>
          <w:rFonts w:ascii="Consolas" w:hAnsi="Consolas" w:eastAsia="Consolas"/>
          <w:b w:val="0"/>
          <w:sz w:val="21"/>
        </w:rPr>
        <w:t>ai_agent</w:t>
      </w:r>
      <w:r>
        <w:rPr>
          <w:rFonts w:ascii="Calibri" w:hAnsi="Calibri" w:eastAsia="微软雅黑"/>
          <w:b w:val="0"/>
          <w:sz w:val="21"/>
        </w:rPr>
        <w:t>（含 6 个补丁中的 4 个框架补丁）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sz w:val="21"/>
        </w:rPr>
        <w:t>板级：</w:t>
      </w:r>
      <w:r>
        <w:rPr>
          <w:rFonts w:ascii="Consolas" w:hAnsi="Consolas" w:eastAsia="Consolas"/>
          <w:b w:val="0"/>
          <w:sz w:val="21"/>
        </w:rPr>
        <w:t>vendor/bes</w:t>
      </w:r>
      <w:r>
        <w:rPr>
          <w:rFonts w:ascii="Calibri" w:hAnsi="Calibri" w:eastAsia="微软雅黑"/>
          <w:b w:val="0"/>
          <w:sz w:val="21"/>
        </w:rPr>
        <w:t xml:space="preserve"> defconfig 增量（</w:t>
      </w:r>
      <w:r>
        <w:rPr>
          <w:rFonts w:ascii="Consolas" w:hAnsi="Consolas" w:eastAsia="Consolas"/>
          <w:b w:val="0"/>
          <w:sz w:val="21"/>
        </w:rPr>
        <w:t>CONFIG_EXAMPLES_AI_AGENT_VELA</w:t>
      </w:r>
      <w:r>
        <w:rPr>
          <w:rFonts w:ascii="Calibri" w:hAnsi="Calibri" w:eastAsia="微软雅黑"/>
          <w:b w:val="0"/>
          <w:sz w:val="21"/>
        </w:rPr>
        <w:t>、</w:t>
      </w:r>
      <w:r>
        <w:rPr>
          <w:rFonts w:ascii="Consolas" w:hAnsi="Consolas" w:eastAsia="Consolas"/>
          <w:b w:val="0"/>
          <w:sz w:val="21"/>
        </w:rPr>
        <w:t>CONFIG_FS_LITTLEFS</w:t>
      </w:r>
      <w:r>
        <w:rPr>
          <w:rFonts w:ascii="Calibri" w:hAnsi="Calibri" w:eastAsia="微软雅黑"/>
          <w:b w:val="0"/>
          <w:sz w:val="21"/>
        </w:rPr>
        <w:t>、DNS、</w:t>
      </w:r>
      <w:r>
        <w:rPr>
          <w:rFonts w:ascii="Consolas" w:hAnsi="Consolas" w:eastAsia="Consolas"/>
          <w:b w:val="0"/>
          <w:sz w:val="21"/>
        </w:rPr>
        <w:t>CONFIG_EXAMPLES_ZHAOXI_UI</w:t>
      </w:r>
      <w:r>
        <w:rPr>
          <w:rFonts w:ascii="Calibri" w:hAnsi="Calibri" w:eastAsia="微软雅黑"/>
          <w:b w:val="0"/>
          <w:sz w:val="21"/>
        </w:rPr>
        <w:t xml:space="preserve"> 等）+ </w:t>
      </w:r>
      <w:r>
        <w:rPr>
          <w:rFonts w:ascii="Consolas" w:hAnsi="Consolas" w:eastAsia="Consolas"/>
          <w:b w:val="0"/>
          <w:sz w:val="21"/>
        </w:rPr>
        <w:t>rcS.ap</w:t>
      </w:r>
      <w:r>
        <w:rPr>
          <w:rFonts w:ascii="Calibri" w:hAnsi="Calibri" w:eastAsia="微软雅黑"/>
          <w:b w:val="0"/>
          <w:sz w:val="21"/>
        </w:rPr>
        <w:t xml:space="preserve"> 启动 </w:t>
      </w:r>
      <w:r>
        <w:rPr>
          <w:rFonts w:ascii="Consolas" w:hAnsi="Consolas" w:eastAsia="Consolas"/>
          <w:b w:val="0"/>
          <w:sz w:val="21"/>
        </w:rPr>
        <w:t>zhaoxi_ui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sz w:val="21"/>
        </w:rPr>
        <w:t>设备端资产：8 个文件（SOUL/USER/MEMORY/cron.json/4 Skill），串口部署</w:t>
      </w:r>
    </w:p>
    <w:p>
      <w:pPr>
        <w:spacing w:after="80"/>
      </w:pPr>
      <w:r>
        <w:rPr>
          <w:rFonts w:ascii="Calibri" w:hAnsi="Calibri" w:eastAsia="微软雅黑"/>
          <w:b/>
          <w:sz w:val="21"/>
        </w:rPr>
        <w:t>硬件设计与适配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sz w:val="21"/>
        </w:rPr>
        <w:t>开发板：BES2800BP_ZE7/JE6_EVB_V1.2（best1700_ep 平台），454×454 RM69330 AMOLED（DSI），TMA525C 触摸，串口 COM20 @ 921600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  <w:sz w:val="21"/>
        </w:rPr>
        <w:t>是否完成全新硬件平台适配</w:t>
      </w:r>
      <w:r>
        <w:rPr>
          <w:rFonts w:ascii="Calibri" w:hAnsi="Calibri" w:eastAsia="微软雅黑"/>
          <w:b w:val="0"/>
          <w:sz w:val="21"/>
        </w:rPr>
        <w:t>：否（采用大赛官方支持板型）；但完成了大量</w:t>
      </w:r>
      <w:r>
        <w:rPr>
          <w:rFonts w:ascii="Calibri" w:hAnsi="Calibri" w:eastAsia="微软雅黑"/>
          <w:b/>
          <w:sz w:val="21"/>
        </w:rPr>
        <w:t>板级 bring-up 与驱动级问题定位</w:t>
      </w:r>
      <w:r>
        <w:rPr>
          <w:rFonts w:ascii="Calibri" w:hAnsi="Calibri" w:eastAsia="微软雅黑"/>
          <w:b w:val="0"/>
          <w:sz w:val="21"/>
        </w:rPr>
        <w:t>：</w:t>
      </w:r>
    </w:p>
    <w:p>
      <w:pPr>
        <w:spacing w:after="80"/>
      </w:pPr>
      <w:r>
        <w:rPr>
          <w:rFonts w:ascii="Calibri" w:hAnsi="Calibri" w:eastAsia="微软雅黑"/>
          <w:b w:val="0"/>
          <w:sz w:val="21"/>
        </w:rPr>
        <w:t xml:space="preserve">- NTC 缺失导致的启动断言崩溃——定位到 </w:t>
      </w:r>
      <w:r>
        <w:rPr>
          <w:rFonts w:ascii="Consolas" w:hAnsi="Consolas" w:eastAsia="Consolas"/>
          <w:b w:val="0"/>
          <w:sz w:val="21"/>
        </w:rPr>
        <w:t>pmu_open+0x1a78</w:t>
      </w:r>
      <w:r>
        <w:rPr>
          <w:rFonts w:ascii="Calibri" w:hAnsi="Calibri" w:eastAsia="微软雅黑"/>
          <w:b w:val="0"/>
          <w:sz w:val="21"/>
        </w:rPr>
        <w:t xml:space="preserve"> 的 </w:t>
      </w:r>
      <w:r>
        <w:rPr>
          <w:rFonts w:ascii="Consolas" w:hAnsi="Consolas" w:eastAsia="Consolas"/>
          <w:b w:val="0"/>
          <w:sz w:val="21"/>
        </w:rPr>
        <w:t>cbnz r5</w:t>
      </w:r>
      <w:r>
        <w:rPr>
          <w:rFonts w:ascii="Calibri" w:hAnsi="Calibri" w:eastAsia="微软雅黑"/>
          <w:b w:val="0"/>
          <w:sz w:val="21"/>
        </w:rPr>
        <w:t xml:space="preserve"> 指令级根因，符号级二进制补丁解决；</w:t>
      </w:r>
    </w:p>
    <w:p>
      <w:pPr>
        <w:spacing w:after="80"/>
      </w:pPr>
      <w:r>
        <w:rPr>
          <w:rFonts w:ascii="Calibri" w:hAnsi="Calibri" w:eastAsia="微软雅黑"/>
          <w:b w:val="0"/>
          <w:sz w:val="21"/>
        </w:rPr>
        <w:t xml:space="preserve">- 烧录链路打通——AP-only 烧录红线（禁 </w:t>
      </w:r>
      <w:r>
        <w:rPr>
          <w:rFonts w:ascii="Consolas" w:hAnsi="Consolas" w:eastAsia="Consolas"/>
          <w:b w:val="0"/>
          <w:sz w:val="21"/>
        </w:rPr>
        <w:t>nuttx_ota.bin</w:t>
      </w:r>
      <w:r>
        <w:rPr>
          <w:rFonts w:ascii="Calibri" w:hAnsi="Calibri" w:eastAsia="微软雅黑"/>
          <w:b w:val="0"/>
          <w:sz w:val="21"/>
        </w:rPr>
        <w:t>/</w:t>
      </w:r>
      <w:r>
        <w:rPr>
          <w:rFonts w:ascii="Consolas" w:hAnsi="Consolas" w:eastAsia="Consolas"/>
          <w:b w:val="0"/>
          <w:sz w:val="21"/>
        </w:rPr>
        <w:t>nuttx_bl.bin</w:t>
      </w:r>
      <w:r>
        <w:rPr>
          <w:rFonts w:ascii="Calibri" w:hAnsi="Calibri" w:eastAsia="微软雅黑"/>
          <w:b w:val="0"/>
          <w:sz w:val="21"/>
        </w:rPr>
        <w:t>）、三种下载模式进入方法、COM 口抢占规避；</w:t>
      </w:r>
    </w:p>
    <w:p>
      <w:pPr>
        <w:spacing w:after="80"/>
      </w:pPr>
      <w:r>
        <w:rPr>
          <w:rFonts w:ascii="Calibri" w:hAnsi="Calibri" w:eastAsia="微软雅黑"/>
          <w:b w:val="0"/>
          <w:sz w:val="21"/>
        </w:rPr>
        <w:t xml:space="preserve">- 触摸输入链路——对比 lvgldemo（libuv 事件循环）与自研应用（轮询）的驱动注册差异，定位 </w:t>
      </w:r>
      <w:r>
        <w:rPr>
          <w:rFonts w:ascii="Consolas" w:hAnsi="Consolas" w:eastAsia="Consolas"/>
          <w:b w:val="0"/>
          <w:sz w:val="21"/>
        </w:rPr>
        <w:t>lv_timer_handler</w:t>
      </w:r>
      <w:r>
        <w:rPr>
          <w:rFonts w:ascii="Calibri" w:hAnsi="Calibri" w:eastAsia="微软雅黑"/>
          <w:b w:val="0"/>
          <w:sz w:val="21"/>
        </w:rPr>
        <w:t xml:space="preserve"> 轮询下输入无响应的根因，改为 </w:t>
      </w:r>
      <w:r>
        <w:rPr>
          <w:rFonts w:ascii="Consolas" w:hAnsi="Consolas" w:eastAsia="Consolas"/>
          <w:b w:val="0"/>
          <w:sz w:val="21"/>
        </w:rPr>
        <w:t>lv_nuttx_init</w:t>
      </w:r>
      <w:r>
        <w:rPr>
          <w:rFonts w:ascii="Calibri" w:hAnsi="Calibri" w:eastAsia="微软雅黑"/>
          <w:b w:val="0"/>
          <w:sz w:val="21"/>
        </w:rPr>
        <w:t xml:space="preserve"> 自注册输入设备。</w:t>
      </w:r>
    </w:p>
    <w:p>
      <w:pPr>
        <w:spacing w:after="80"/>
      </w:pPr>
      <w:r>
        <w:rPr>
          <w:rFonts w:ascii="Calibri" w:hAnsi="Calibri" w:eastAsia="微软雅黑"/>
          <w:b/>
          <w:sz w:val="21"/>
        </w:rPr>
        <w:t>应用/交互端设计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sz w:val="21"/>
        </w:rPr>
        <w:t xml:space="preserve">首页：状态栏（WiFi 实时状态 + AI Ready）、大时钟、问候语、天气卡片（数据源 </w:t>
      </w:r>
      <w:r>
        <w:rPr>
          <w:rFonts w:ascii="Consolas" w:hAnsi="Consolas" w:eastAsia="Consolas"/>
          <w:b w:val="0"/>
          <w:sz w:val="21"/>
        </w:rPr>
        <w:t>WEATHER.md</w:t>
      </w:r>
      <w:r>
        <w:rPr>
          <w:rFonts w:ascii="Calibri" w:hAnsi="Calibri" w:eastAsia="微软雅黑"/>
          <w:b w:val="0"/>
          <w:sz w:val="21"/>
        </w:rPr>
        <w:t>）、待办计数（</w:t>
      </w:r>
      <w:r>
        <w:rPr>
          <w:rFonts w:ascii="Consolas" w:hAnsi="Consolas" w:eastAsia="Consolas"/>
          <w:b w:val="0"/>
          <w:sz w:val="21"/>
        </w:rPr>
        <w:t>TASKS.md</w:t>
      </w:r>
      <w:r>
        <w:rPr>
          <w:rFonts w:ascii="Calibri" w:hAnsi="Calibri" w:eastAsia="微软雅黑"/>
          <w:b w:val="0"/>
          <w:sz w:val="21"/>
        </w:rPr>
        <w:t>）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sz w:val="21"/>
        </w:rPr>
        <w:t>对话页：内置触摸键盘 + 文本框（不依赖麦克风获得独立输入路径）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sz w:val="21"/>
        </w:rPr>
        <w:t>设置页：网络状态、待办统计、运行时长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sz w:val="21"/>
        </w:rPr>
        <w:t>串口 DIAG 自诊断层（</w:t>
      </w:r>
      <w:r>
        <w:rPr>
          <w:rFonts w:ascii="Consolas" w:hAnsi="Consolas" w:eastAsia="Consolas"/>
          <w:b w:val="0"/>
          <w:sz w:val="21"/>
        </w:rPr>
        <w:t>READY</w:t>
      </w:r>
      <w:r>
        <w:rPr>
          <w:rFonts w:ascii="Calibri" w:hAnsi="Calibri" w:eastAsia="微软雅黑"/>
          <w:b w:val="0"/>
          <w:sz w:val="21"/>
        </w:rPr>
        <w:t>/</w:t>
      </w:r>
      <w:r>
        <w:rPr>
          <w:rFonts w:ascii="Consolas" w:hAnsi="Consolas" w:eastAsia="Consolas"/>
          <w:b w:val="0"/>
          <w:sz w:val="21"/>
        </w:rPr>
        <w:t>FILE</w:t>
      </w:r>
      <w:r>
        <w:rPr>
          <w:rFonts w:ascii="Calibri" w:hAnsi="Calibri" w:eastAsia="微软雅黑"/>
          <w:b w:val="0"/>
          <w:sz w:val="21"/>
        </w:rPr>
        <w:t>/</w:t>
      </w:r>
      <w:r>
        <w:rPr>
          <w:rFonts w:ascii="Consolas" w:hAnsi="Consolas" w:eastAsia="Consolas"/>
          <w:b w:val="0"/>
          <w:sz w:val="21"/>
        </w:rPr>
        <w:t>TOUCH</w:t>
      </w:r>
      <w:r>
        <w:rPr>
          <w:rFonts w:ascii="Calibri" w:hAnsi="Calibri" w:eastAsia="微软雅黑"/>
          <w:b w:val="0"/>
          <w:sz w:val="21"/>
        </w:rPr>
        <w:t>/</w:t>
      </w:r>
      <w:r>
        <w:rPr>
          <w:rFonts w:ascii="Consolas" w:hAnsi="Consolas" w:eastAsia="Consolas"/>
          <w:b w:val="0"/>
          <w:sz w:val="21"/>
        </w:rPr>
        <w:t>NAV</w:t>
      </w:r>
      <w:r>
        <w:rPr>
          <w:rFonts w:ascii="Calibri" w:hAnsi="Calibri" w:eastAsia="微软雅黑"/>
          <w:b w:val="0"/>
          <w:sz w:val="21"/>
        </w:rPr>
        <w:t>/</w:t>
      </w:r>
      <w:r>
        <w:rPr>
          <w:rFonts w:ascii="Consolas" w:hAnsi="Consolas" w:eastAsia="Consolas"/>
          <w:b w:val="0"/>
          <w:sz w:val="21"/>
        </w:rPr>
        <w:t>ALIVE</w:t>
      </w:r>
      <w:r>
        <w:rPr>
          <w:rFonts w:ascii="Calibri" w:hAnsi="Calibri" w:eastAsia="微软雅黑"/>
          <w:b w:val="0"/>
          <w:sz w:val="21"/>
        </w:rPr>
        <w:t xml:space="preserve"> 五类标签），一次烧录即可验证启动完整性、触摸链路、屏幕切换、文件数据源与心跳</w:t>
      </w:r>
    </w:p>
    <w:p>
      <w:pPr>
        <w:spacing w:after="80"/>
      </w:pPr>
      <w:r>
        <w:rPr>
          <w:rFonts w:ascii="Calibri" w:hAnsi="Calibri" w:eastAsia="微软雅黑"/>
          <w:b/>
          <w:sz w:val="21"/>
        </w:rPr>
        <w:t xml:space="preserve">自定义 Skill（运行时，部署于 </w:t>
      </w:r>
      <w:r>
        <w:rPr>
          <w:rFonts w:ascii="Consolas" w:hAnsi="Consolas" w:eastAsia="Consolas"/>
          <w:b/>
          <w:sz w:val="21"/>
        </w:rPr>
        <w:t>/data/agent/skills/</w:t>
      </w:r>
      <w:r>
        <w:rPr>
          <w:rFonts w:ascii="Calibri" w:hAnsi="Calibri" w:eastAsia="微软雅黑"/>
          <w:b/>
          <w:sz w:val="21"/>
        </w:rPr>
        <w:t>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9E2F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20"/>
              </w:rPr>
              <w:t>Skill</w:t>
            </w:r>
          </w:p>
        </w:tc>
        <w:tc>
          <w:tcPr>
            <w:tcW w:type="dxa" w:w="3024"/>
            <w:shd w:val="clear" w:fill="D9E2F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20"/>
              </w:rPr>
              <w:t>触发场景</w:t>
            </w:r>
          </w:p>
        </w:tc>
        <w:tc>
          <w:tcPr>
            <w:tcW w:type="dxa" w:w="3024"/>
            <w:shd w:val="clear" w:fill="D9E2F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20"/>
              </w:rPr>
              <w:t>职责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sz w:val="20"/>
              </w:rPr>
              <w:t>daily-briefing.md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20"/>
              </w:rPr>
              <w:t>用户问"今天有什么安排/早安/今日简报"，或收到 cron 推送后回复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20"/>
              </w:rPr>
              <w:t xml:space="preserve">查天气→写 </w:t>
            </w:r>
            <w:r>
              <w:rPr>
                <w:rFonts w:ascii="Consolas" w:hAnsi="Consolas" w:eastAsia="Consolas"/>
                <w:b w:val="0"/>
                <w:sz w:val="20"/>
              </w:rPr>
              <w:t>WEATHER.md</w:t>
            </w:r>
            <w:r>
              <w:rPr>
                <w:rFonts w:ascii="Calibri" w:hAnsi="Calibri" w:eastAsia="微软雅黑"/>
                <w:b w:val="0"/>
                <w:sz w:val="20"/>
              </w:rPr>
              <w:t>→读待办→查新闻→汇总输出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sz w:val="20"/>
              </w:rPr>
              <w:t>note-taker.md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20"/>
              </w:rPr>
              <w:t>用户"记一下/提醒我"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20"/>
              </w:rPr>
              <w:t>记事写入长期记忆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sz w:val="20"/>
              </w:rPr>
              <w:t>reminder.md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20"/>
              </w:rPr>
              <w:t>自然语言设提醒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20"/>
              </w:rPr>
              <w:t xml:space="preserve">解析时间语义，调用 </w:t>
            </w:r>
            <w:r>
              <w:rPr>
                <w:rFonts w:ascii="Consolas" w:hAnsi="Consolas" w:eastAsia="Consolas"/>
                <w:b w:val="0"/>
                <w:sz w:val="20"/>
              </w:rPr>
              <w:t>cron_add</w:t>
            </w:r>
            <w:r>
              <w:rPr>
                <w:rFonts w:ascii="Calibri" w:hAnsi="Calibri" w:eastAsia="微软雅黑"/>
                <w:b w:val="0"/>
                <w:sz w:val="20"/>
              </w:rPr>
              <w:t xml:space="preserve"> 建定时任务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sz w:val="20"/>
              </w:rPr>
              <w:t>health-reminder.md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20"/>
              </w:rPr>
              <w:t>cron 触发久坐/饮水/用眼提醒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20"/>
              </w:rPr>
              <w:t>提醒话术与时段判断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rFonts w:ascii="Calibri" w:hAnsi="Calibri" w:eastAsia="微软雅黑"/>
          <w:b w:val="0"/>
          <w:sz w:val="21"/>
        </w:rPr>
        <w:t>cron 定时任务（</w:t>
      </w:r>
      <w:r>
        <w:rPr>
          <w:rFonts w:ascii="Consolas" w:hAnsi="Consolas" w:eastAsia="Consolas"/>
          <w:b w:val="0"/>
          <w:sz w:val="21"/>
        </w:rPr>
        <w:t>cron.json</w:t>
      </w:r>
      <w:r>
        <w:rPr>
          <w:rFonts w:ascii="Calibri" w:hAnsi="Calibri" w:eastAsia="微软雅黑"/>
          <w:b w:val="0"/>
          <w:sz w:val="21"/>
        </w:rPr>
        <w:t>，4 个）：</w:t>
      </w:r>
      <w:r>
        <w:rPr>
          <w:rFonts w:ascii="Consolas" w:hAnsi="Consolas" w:eastAsia="Consolas"/>
          <w:b w:val="0"/>
          <w:sz w:val="21"/>
        </w:rPr>
        <w:t>brief</w:t>
      </w:r>
      <w:r>
        <w:rPr>
          <w:rFonts w:ascii="Calibri" w:hAnsi="Calibri" w:eastAsia="微软雅黑"/>
          <w:b w:val="0"/>
          <w:sz w:val="21"/>
        </w:rPr>
        <w:t>（每 24h 简报引导）、</w:t>
      </w:r>
      <w:r>
        <w:rPr>
          <w:rFonts w:ascii="Consolas" w:hAnsi="Consolas" w:eastAsia="Consolas"/>
          <w:b w:val="0"/>
          <w:sz w:val="21"/>
        </w:rPr>
        <w:t>sedent</w:t>
      </w:r>
      <w:r>
        <w:rPr>
          <w:rFonts w:ascii="Calibri" w:hAnsi="Calibri" w:eastAsia="微软雅黑"/>
          <w:b w:val="0"/>
          <w:sz w:val="21"/>
        </w:rPr>
        <w:t>（每 90min 久坐）、</w:t>
      </w:r>
      <w:r>
        <w:rPr>
          <w:rFonts w:ascii="Consolas" w:hAnsi="Consolas" w:eastAsia="Consolas"/>
          <w:b w:val="0"/>
          <w:sz w:val="21"/>
        </w:rPr>
        <w:t>water</w:t>
      </w:r>
      <w:r>
        <w:rPr>
          <w:rFonts w:ascii="Calibri" w:hAnsi="Calibri" w:eastAsia="微软雅黑"/>
          <w:b w:val="0"/>
          <w:sz w:val="21"/>
        </w:rPr>
        <w:t>（每 2h 饮水）、</w:t>
      </w:r>
      <w:r>
        <w:rPr>
          <w:rFonts w:ascii="Consolas" w:hAnsi="Consolas" w:eastAsia="Consolas"/>
          <w:b w:val="0"/>
          <w:sz w:val="21"/>
        </w:rPr>
        <w:t>wake</w:t>
      </w:r>
      <w:r>
        <w:rPr>
          <w:rFonts w:ascii="Calibri" w:hAnsi="Calibri" w:eastAsia="微软雅黑"/>
          <w:b w:val="0"/>
          <w:sz w:val="21"/>
        </w:rPr>
        <w:t>（</w:t>
      </w:r>
      <w:r>
        <w:rPr>
          <w:rFonts w:ascii="Calibri" w:hAnsi="Calibri" w:eastAsia="微软雅黑"/>
          <w:b/>
          <w:sz w:val="21"/>
        </w:rPr>
        <w:t>daily 08:00</w:t>
      </w:r>
      <w:r>
        <w:rPr>
          <w:rFonts w:ascii="Calibri" w:hAnsi="Calibri" w:eastAsia="微软雅黑"/>
          <w:b w:val="0"/>
          <w:sz w:val="21"/>
        </w:rPr>
        <w:t xml:space="preserve"> 早安问候，依赖补丁 0005）。</w:t>
      </w:r>
    </w:p>
    <w:p>
      <w:pPr>
        <w:spacing w:before="160" w:after="80"/>
      </w:pPr>
      <w:r>
        <w:rPr>
          <w:rFonts w:ascii="Calibri" w:hAnsi="Calibri" w:eastAsia="微软雅黑"/>
          <w:b/>
          <w:sz w:val="24"/>
        </w:rPr>
        <w:t>3.5 系统测试与结果分析</w:t>
      </w:r>
    </w:p>
    <w:p>
      <w:pPr>
        <w:spacing w:after="80"/>
      </w:pPr>
      <w:r>
        <w:rPr>
          <w:rFonts w:ascii="Calibri" w:hAnsi="Calibri" w:eastAsia="微软雅黑"/>
          <w:b/>
          <w:sz w:val="21"/>
        </w:rPr>
        <w:t>测试环境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D9E2F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20"/>
              </w:rPr>
              <w:t>项</w:t>
            </w:r>
          </w:p>
        </w:tc>
        <w:tc>
          <w:tcPr>
            <w:tcW w:type="dxa" w:w="4536"/>
            <w:shd w:val="clear" w:fill="D9E2F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20"/>
              </w:rPr>
              <w:t>配置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20"/>
              </w:rPr>
              <w:t>硬件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20"/>
              </w:rPr>
              <w:t>BES2800BP_ZE7/JE6_EVB_V1.2，454×454 AMOLED + 电容触摸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20"/>
              </w:rPr>
              <w:t>固件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20"/>
              </w:rPr>
              <w:t>nuttx_ap.bin 2.30MB（含 NTC 补丁）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20"/>
              </w:rPr>
              <w:t>构建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20"/>
              </w:rPr>
              <w:t>WSL Ubuntu-22.04 + openvela prebuilts（ARM GCC / CMake / Ninja）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20"/>
              </w:rPr>
              <w:t>串口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20"/>
              </w:rPr>
              <w:t>COM20 @ 921600（验证与部署通道）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20"/>
              </w:rPr>
              <w:t>云端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20"/>
              </w:rPr>
              <w:t>MiMo v2.5 Pro（api.xiaomimimo.com）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rFonts w:ascii="Calibri" w:hAnsi="Calibri" w:eastAsia="微软雅黑"/>
          <w:b/>
          <w:sz w:val="21"/>
        </w:rPr>
        <w:t>功能测试（真机实测，串口证据可复核）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9E2F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20"/>
              </w:rPr>
              <w:t>测试项</w:t>
            </w:r>
          </w:p>
        </w:tc>
        <w:tc>
          <w:tcPr>
            <w:tcW w:type="dxa" w:w="3024"/>
            <w:shd w:val="clear" w:fill="D9E2F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20"/>
              </w:rPr>
              <w:t>结果</w:t>
            </w:r>
          </w:p>
        </w:tc>
        <w:tc>
          <w:tcPr>
            <w:tcW w:type="dxa" w:w="3024"/>
            <w:shd w:val="clear" w:fill="D9E2F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20"/>
              </w:rPr>
              <w:t>证据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20"/>
              </w:rPr>
              <w:t>中文显示无豆腐块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20"/>
              </w:rPr>
              <w:t>✅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20"/>
              </w:rPr>
              <w:t>屏幕目视 + 字体覆盖率检查 PASS（262 字子集）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20"/>
              </w:rPr>
              <w:t>触摸输入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20"/>
              </w:rPr>
              <w:t>✅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20"/>
              </w:rPr>
              <w:t xml:space="preserve">串口 </w:t>
            </w:r>
            <w:r>
              <w:rPr>
                <w:rFonts w:ascii="Consolas" w:hAnsi="Consolas" w:eastAsia="Consolas"/>
                <w:b w:val="0"/>
                <w:sz w:val="20"/>
              </w:rPr>
              <w:t>DIAG TOUCH x=.. y=..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20"/>
              </w:rPr>
              <w:t>三屏切换（滑动+按钮）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20"/>
              </w:rPr>
              <w:t>✅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20"/>
              </w:rPr>
              <w:t xml:space="preserve">串口 </w:t>
            </w:r>
            <w:r>
              <w:rPr>
                <w:rFonts w:ascii="Consolas" w:hAnsi="Consolas" w:eastAsia="Consolas"/>
                <w:b w:val="0"/>
                <w:sz w:val="20"/>
              </w:rPr>
              <w:t>DIAG NAV idx=2→1→0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sz w:val="20"/>
              </w:rPr>
              <w:t>daily</w:t>
            </w:r>
            <w:r>
              <w:rPr>
                <w:rFonts w:ascii="Calibri" w:hAnsi="Calibri" w:eastAsia="微软雅黑"/>
                <w:b w:val="0"/>
                <w:sz w:val="20"/>
              </w:rPr>
              <w:t xml:space="preserve"> 定点调度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20"/>
              </w:rPr>
              <w:t>✅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20"/>
              </w:rPr>
              <w:t xml:space="preserve">串口 </w:t>
            </w:r>
            <w:r>
              <w:rPr>
                <w:rFonts w:ascii="Consolas" w:hAnsi="Consolas" w:eastAsia="Consolas"/>
                <w:b w:val="0"/>
                <w:sz w:val="20"/>
              </w:rPr>
              <w:t>[cron] Loaded 4 cron jobs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20"/>
              </w:rPr>
              <w:t>网络状态显示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20"/>
              </w:rPr>
              <w:t>✅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20"/>
              </w:rPr>
              <w:t xml:space="preserve">串口 </w:t>
            </w:r>
            <w:r>
              <w:rPr>
                <w:rFonts w:ascii="Consolas" w:hAnsi="Consolas" w:eastAsia="Consolas"/>
                <w:b w:val="0"/>
                <w:sz w:val="20"/>
              </w:rPr>
              <w:t>DIAG FILE net=DISCONNECTED</w:t>
            </w:r>
            <w:r>
              <w:rPr>
                <w:rFonts w:ascii="Calibri" w:hAnsi="Calibri" w:eastAsia="微软雅黑"/>
                <w:b w:val="0"/>
                <w:sz w:val="20"/>
              </w:rPr>
              <w:t>（断开态正确显示）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20"/>
              </w:rPr>
              <w:t>天气卡片数据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20"/>
              </w:rPr>
              <w:t>✅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20"/>
              </w:rPr>
              <w:t xml:space="preserve">串口 </w:t>
            </w:r>
            <w:r>
              <w:rPr>
                <w:rFonts w:ascii="Consolas" w:hAnsi="Consolas" w:eastAsia="Consolas"/>
                <w:b w:val="0"/>
                <w:sz w:val="20"/>
              </w:rPr>
              <w:t>DIAG FILE weather=上海 25C 阴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20"/>
              </w:rPr>
              <w:t>设备端 Skill 覆盖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20"/>
              </w:rPr>
              <w:t>✅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20"/>
              </w:rPr>
              <w:t xml:space="preserve">串口 </w:t>
            </w:r>
            <w:r>
              <w:rPr>
                <w:rFonts w:ascii="Consolas" w:hAnsi="Consolas" w:eastAsia="Consolas"/>
                <w:b w:val="0"/>
                <w:sz w:val="20"/>
              </w:rPr>
              <w:t>Skill exists: daily-briefing.md ...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20"/>
              </w:rPr>
              <w:t>资产部署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20"/>
              </w:rPr>
              <w:t>✅ 8/8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sz w:val="20"/>
              </w:rPr>
              <w:t>deploy_assets.ps1</w:t>
            </w:r>
            <w:r>
              <w:rPr>
                <w:rFonts w:ascii="Calibri" w:hAnsi="Calibri" w:eastAsia="微软雅黑"/>
                <w:b w:val="0"/>
                <w:sz w:val="20"/>
              </w:rPr>
              <w:t xml:space="preserve"> 逐字节回读校验全部通过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rFonts w:ascii="Calibri" w:hAnsi="Calibri" w:eastAsia="微软雅黑"/>
          <w:b/>
          <w:sz w:val="21"/>
        </w:rPr>
        <w:t>性能测试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D9E2F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20"/>
              </w:rPr>
              <w:t>指标</w:t>
            </w:r>
          </w:p>
        </w:tc>
        <w:tc>
          <w:tcPr>
            <w:tcW w:type="dxa" w:w="4536"/>
            <w:shd w:val="clear" w:fill="D9E2F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20"/>
              </w:rPr>
              <w:t>实测值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20"/>
              </w:rPr>
              <w:t>固件体积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20"/>
              </w:rPr>
              <w:t>2.30MB（NTC 补丁后 2,303,760 字节）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20"/>
              </w:rPr>
              <w:t>全量构建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20"/>
              </w:rPr>
              <w:t>2629 步 / 37 分 51 秒（WSL）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20"/>
              </w:rPr>
              <w:t>增量构建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20"/>
              </w:rPr>
              <w:t>19 步 / 约 8 分钟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20"/>
              </w:rPr>
              <w:t>中文字体子集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20"/>
              </w:rPr>
              <w:t>262 字 / 4 尺寸（对比全量字体节省数 MB）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20"/>
              </w:rPr>
              <w:t>UI 数据刷新周期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20"/>
              </w:rPr>
              <w:t>2 秒（文件轮询）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20"/>
              </w:rPr>
              <w:t>LLM 端到端响应时延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20"/>
              </w:rPr>
              <w:t>【待实测：上板计时，填"输入→首字"与"输入→完整回复"两个口径】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20"/>
              </w:rPr>
              <w:t>内存/资源占用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20"/>
              </w:rPr>
              <w:t xml:space="preserve">【待实测：串口 </w:t>
            </w:r>
            <w:r>
              <w:rPr>
                <w:rFonts w:ascii="Consolas" w:hAnsi="Consolas" w:eastAsia="Consolas"/>
                <w:b w:val="0"/>
                <w:sz w:val="20"/>
              </w:rPr>
              <w:t>ps</w:t>
            </w:r>
            <w:r>
              <w:rPr>
                <w:rFonts w:ascii="Calibri" w:hAnsi="Calibri" w:eastAsia="微软雅黑"/>
                <w:b w:val="0"/>
                <w:sz w:val="20"/>
              </w:rPr>
              <w:t xml:space="preserve"> 命令采集 zhaoxi_ui 与 ai_agent 任务内存】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rFonts w:ascii="Calibri" w:hAnsi="Calibri" w:eastAsia="微软雅黑"/>
          <w:b/>
          <w:sz w:val="21"/>
        </w:rPr>
        <w:t>可靠性与稳定性测试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  <w:sz w:val="21"/>
        </w:rPr>
        <w:t>心跳检测</w:t>
      </w:r>
      <w:r>
        <w:rPr>
          <w:rFonts w:ascii="Calibri" w:hAnsi="Calibri" w:eastAsia="微软雅黑"/>
          <w:b w:val="0"/>
          <w:sz w:val="21"/>
        </w:rPr>
        <w:t>：</w:t>
      </w:r>
      <w:r>
        <w:rPr>
          <w:rFonts w:ascii="Consolas" w:hAnsi="Consolas" w:eastAsia="Consolas"/>
          <w:b w:val="0"/>
          <w:sz w:val="21"/>
        </w:rPr>
        <w:t>DIAG ALIVE</w:t>
      </w:r>
      <w:r>
        <w:rPr>
          <w:rFonts w:ascii="Calibri" w:hAnsi="Calibri" w:eastAsia="微软雅黑"/>
          <w:b w:val="0"/>
          <w:sz w:val="21"/>
        </w:rPr>
        <w:t xml:space="preserve"> 30 秒心跳，连续运行卡死可检测【待实测：连续运行时长目标 ≥24h】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  <w:sz w:val="21"/>
        </w:rPr>
        <w:t>断网降级</w:t>
      </w:r>
      <w:r>
        <w:rPr>
          <w:rFonts w:ascii="Calibri" w:hAnsi="Calibri" w:eastAsia="微软雅黑"/>
          <w:b w:val="0"/>
          <w:sz w:val="21"/>
        </w:rPr>
        <w:t>：天气/新闻不可用时 UI 显示占位不崩溃；对时失败自动回退编译期时间戳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  <w:sz w:val="21"/>
        </w:rPr>
        <w:t>存储降级</w:t>
      </w:r>
      <w:r>
        <w:rPr>
          <w:rFonts w:ascii="Calibri" w:hAnsi="Calibri" w:eastAsia="微软雅黑"/>
          <w:b w:val="0"/>
          <w:sz w:val="21"/>
        </w:rPr>
        <w:t>：/data LittleFS 不可用时自动回退 tmpfs，启动永不阻塞；代价是重启丢资产（已知限制，重跑部署脚本 3 分钟内恢复，见 3.7 改进项）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  <w:sz w:val="21"/>
        </w:rPr>
        <w:t>部署可靠性</w:t>
      </w:r>
      <w:r>
        <w:rPr>
          <w:rFonts w:ascii="Calibri" w:hAnsi="Calibri" w:eastAsia="微软雅黑"/>
          <w:b w:val="0"/>
          <w:sz w:val="21"/>
        </w:rPr>
        <w:t>：921600 高波特率下单比特传输错误 → 回读校验 + 最多 3 轮自动重试，实测 8/8 资产全部一次部署成功</w:t>
      </w:r>
    </w:p>
    <w:p>
      <w:pPr>
        <w:spacing w:before="160" w:after="80"/>
      </w:pPr>
      <w:r>
        <w:rPr>
          <w:rFonts w:ascii="Calibri" w:hAnsi="Calibri" w:eastAsia="微软雅黑"/>
          <w:b/>
          <w:sz w:val="24"/>
        </w:rPr>
        <w:t>3.6 AI-Native 开发说明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D9E2F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20"/>
              </w:rPr>
              <w:t>指标</w:t>
            </w:r>
          </w:p>
        </w:tc>
        <w:tc>
          <w:tcPr>
            <w:tcW w:type="dxa" w:w="4536"/>
            <w:shd w:val="clear" w:fill="D9E2F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20"/>
              </w:rPr>
              <w:t>数据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20"/>
              </w:rPr>
              <w:t>AI Coding 代码占比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20"/>
              </w:rPr>
              <w:t xml:space="preserve">≈90%（口径：应用层 </w:t>
            </w:r>
            <w:r>
              <w:rPr>
                <w:rFonts w:ascii="Consolas" w:hAnsi="Consolas" w:eastAsia="Consolas"/>
                <w:b w:val="0"/>
                <w:sz w:val="20"/>
              </w:rPr>
              <w:t>zhaoxi_ui</w:t>
            </w:r>
            <w:r>
              <w:rPr>
                <w:rFonts w:ascii="Calibri" w:hAnsi="Calibri" w:eastAsia="微软雅黑"/>
                <w:b w:val="0"/>
                <w:sz w:val="20"/>
              </w:rPr>
              <w:t>、</w:t>
            </w:r>
            <w:r>
              <w:rPr>
                <w:rFonts w:ascii="Consolas" w:hAnsi="Consolas" w:eastAsia="Consolas"/>
                <w:b w:val="0"/>
                <w:sz w:val="20"/>
              </w:rPr>
              <w:t>tools/</w:t>
            </w:r>
            <w:r>
              <w:rPr>
                <w:rFonts w:ascii="Calibri" w:hAnsi="Calibri" w:eastAsia="微软雅黑"/>
                <w:b w:val="0"/>
                <w:sz w:val="20"/>
              </w:rPr>
              <w:t xml:space="preserve"> 全部脚本、Skill 资产与文档的净增代码基本由 AI 会话产出；人工承担需求定义、方案裁决、验收与 git 决策；不含组委会模板代码）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20"/>
              </w:rPr>
              <w:t>使用的 AI 工具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20"/>
              </w:rPr>
              <w:t xml:space="preserve">Codex CLI（前期 10 段会话）、OpenCode（后期 24 段会话），共 34 段，全部由官方 contest-log-collector 自动归集至仓内 </w:t>
            </w:r>
            <w:r>
              <w:rPr>
                <w:rFonts w:ascii="Consolas" w:hAnsi="Consolas" w:eastAsia="Consolas"/>
                <w:b w:val="0"/>
                <w:sz w:val="20"/>
              </w:rPr>
              <w:t>logs/</w:t>
            </w:r>
            <w:r>
              <w:rPr>
                <w:rFonts w:ascii="Calibri" w:hAnsi="Calibri" w:eastAsia="微软雅黑"/>
                <w:b w:val="0"/>
                <w:sz w:val="20"/>
              </w:rPr>
              <w:t>，可稽核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20"/>
              </w:rPr>
              <w:t>MCP 工具使用情况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20"/>
              </w:rPr>
              <w:t>未使用；采用等效的"文件所有权收窄 + 禁 git"直接派工模式替代（见下）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20"/>
              </w:rPr>
              <w:t>Skills 使用与新增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20"/>
              </w:rPr>
              <w:t>使用：官方 contest-log-collector。新增：</w:t>
            </w:r>
            <w:r>
              <w:rPr>
                <w:rFonts w:ascii="Calibri" w:hAnsi="Calibri" w:eastAsia="微软雅黑"/>
                <w:b/>
                <w:sz w:val="20"/>
              </w:rPr>
              <w:t>6 个开发经验 Skill</w:t>
            </w:r>
            <w:r>
              <w:rPr>
                <w:rFonts w:ascii="Calibri" w:hAnsi="Calibri" w:eastAsia="微软雅黑"/>
                <w:b w:val="0"/>
                <w:sz w:val="20"/>
              </w:rPr>
              <w:t>（</w:t>
            </w:r>
            <w:r>
              <w:rPr>
                <w:rFonts w:ascii="Consolas" w:hAnsi="Consolas" w:eastAsia="Consolas"/>
                <w:b w:val="0"/>
                <w:sz w:val="20"/>
              </w:rPr>
              <w:t>.claude/skills/</w:t>
            </w:r>
            <w:r>
              <w:rPr>
                <w:rFonts w:ascii="Calibri" w:hAnsi="Calibri" w:eastAsia="微软雅黑"/>
                <w:b w:val="0"/>
                <w:sz w:val="20"/>
              </w:rPr>
              <w:t xml:space="preserve">：openvela-dev / board-bringup / evidence-driven-debugging / scoped-agent-dispatch / device-skill-authoring / cjk-font-pipeline）+ </w:t>
            </w:r>
            <w:r>
              <w:rPr>
                <w:rFonts w:ascii="Calibri" w:hAnsi="Calibri" w:eastAsia="微软雅黑"/>
                <w:b/>
                <w:sz w:val="20"/>
              </w:rPr>
              <w:t>4 个设备端运行时 Skill</w:t>
            </w:r>
            <w:r>
              <w:rPr>
                <w:rFonts w:ascii="Calibri" w:hAnsi="Calibri" w:eastAsia="微软雅黑"/>
                <w:b w:val="0"/>
                <w:sz w:val="20"/>
              </w:rPr>
              <w:t>（</w:t>
            </w:r>
            <w:r>
              <w:rPr>
                <w:rFonts w:ascii="Consolas" w:hAnsi="Consolas" w:eastAsia="Consolas"/>
                <w:b w:val="0"/>
                <w:sz w:val="20"/>
              </w:rPr>
              <w:t>assets/agent_deploy/</w:t>
            </w:r>
            <w:r>
              <w:rPr>
                <w:rFonts w:ascii="Calibri" w:hAnsi="Calibri" w:eastAsia="微软雅黑"/>
                <w:b w:val="0"/>
                <w:sz w:val="20"/>
              </w:rPr>
              <w:t>）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20"/>
              </w:rPr>
              <w:t>Token 使用总量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20"/>
              </w:rPr>
              <w:t>【待填：MiMo 控制台查询设备端推理用量】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rFonts w:ascii="Calibri" w:hAnsi="Calibri" w:eastAsia="微软雅黑"/>
          <w:b/>
          <w:sz w:val="21"/>
        </w:rPr>
        <w:t>AI 工具对开发效率的提升、遇到的问题与解决方式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  <w:sz w:val="21"/>
        </w:rPr>
        <w:t>工作流演进</w:t>
      </w:r>
      <w:r>
        <w:rPr>
          <w:rFonts w:ascii="Calibri" w:hAnsi="Calibri" w:eastAsia="微软雅黑"/>
          <w:b w:val="0"/>
          <w:sz w:val="21"/>
        </w:rPr>
        <w:t>：从早期"人直接对话式开发"演进为</w:t>
      </w:r>
      <w:r>
        <w:rPr>
          <w:rFonts w:ascii="Calibri" w:hAnsi="Calibri" w:eastAsia="微软雅黑"/>
          <w:b/>
          <w:sz w:val="21"/>
        </w:rPr>
        <w:t>权限收窄的多智能体派工</w:t>
      </w:r>
      <w:r>
        <w:rPr>
          <w:rFonts w:ascii="Calibri" w:hAnsi="Calibri" w:eastAsia="微软雅黑"/>
          <w:b w:val="0"/>
          <w:sz w:val="21"/>
        </w:rPr>
        <w:t xml:space="preserve">——主控先做只读调查（强制 file:line 证据），再按"单文件所有权 + 禁止 git"拆派子任务，子会话改完报告，主控统一 review 后提交。该方法论已沉淀为 </w:t>
      </w:r>
      <w:r>
        <w:rPr>
          <w:rFonts w:ascii="Consolas" w:hAnsi="Consolas" w:eastAsia="Consolas"/>
          <w:b w:val="0"/>
          <w:sz w:val="21"/>
        </w:rPr>
        <w:t>scoped-agent-dispatch</w:t>
      </w:r>
      <w:r>
        <w:rPr>
          <w:rFonts w:ascii="Calibri" w:hAnsi="Calibri" w:eastAsia="微软雅黑"/>
          <w:b w:val="0"/>
          <w:sz w:val="21"/>
        </w:rPr>
        <w:t xml:space="preserve"> Skill（含任务书模板）。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  <w:sz w:val="21"/>
        </w:rPr>
        <w:t>效率证据</w:t>
      </w:r>
      <w:r>
        <w:rPr>
          <w:rFonts w:ascii="Calibri" w:hAnsi="Calibri" w:eastAsia="微软雅黑"/>
          <w:b w:val="0"/>
          <w:sz w:val="21"/>
        </w:rPr>
        <w:t>：后期 30 个提交、约 460 行 PR 净增量在 3 个开发日内完成，覆盖 UI 数据联动、两个框架补丁、部署工具链与全部文档。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  <w:sz w:val="21"/>
        </w:rPr>
        <w:t>遇到的问题与修正</w:t>
      </w:r>
      <w:r>
        <w:rPr>
          <w:rFonts w:ascii="Calibri" w:hAnsi="Calibri" w:eastAsia="微软雅黑"/>
          <w:b w:val="0"/>
          <w:sz w:val="21"/>
        </w:rPr>
        <w:t xml:space="preserve">（全部记录在案）：AI 曾整文件重写导致 CRLF 假 diff（764 行）→ 任务书显式要求保持 LF；AI 默认身份提交导致作者归属错误 → git 权限集中主控；AI 过度承诺（README 写了实际没有的能力）→ 验收逐条核对打回。这些教训全部进入 </w:t>
      </w:r>
      <w:r>
        <w:rPr>
          <w:rFonts w:ascii="Consolas" w:hAnsi="Consolas" w:eastAsia="Consolas"/>
          <w:b w:val="0"/>
          <w:sz w:val="21"/>
        </w:rPr>
        <w:t>openvela-dev</w:t>
      </w:r>
      <w:r>
        <w:rPr>
          <w:rFonts w:ascii="Calibri" w:hAnsi="Calibri" w:eastAsia="微软雅黑"/>
          <w:b w:val="0"/>
          <w:sz w:val="21"/>
        </w:rPr>
        <w:t xml:space="preserve"> Skill 的 git 纪律章节。</w:t>
      </w:r>
    </w:p>
    <w:p>
      <w:pPr>
        <w:spacing w:before="160" w:after="80"/>
      </w:pPr>
      <w:r>
        <w:rPr>
          <w:rFonts w:ascii="Calibri" w:hAnsi="Calibri" w:eastAsia="微软雅黑"/>
          <w:b/>
          <w:sz w:val="24"/>
        </w:rPr>
        <w:t>3.7 总结与展望</w:t>
      </w:r>
    </w:p>
    <w:p>
      <w:pPr>
        <w:spacing w:after="80"/>
      </w:pPr>
      <w:r>
        <w:rPr>
          <w:rFonts w:ascii="Calibri" w:hAnsi="Calibri" w:eastAsia="微软雅黑"/>
          <w:b/>
          <w:sz w:val="21"/>
        </w:rPr>
        <w:t>成果总结</w:t>
      </w:r>
    </w:p>
    <w:p>
      <w:pPr>
        <w:spacing w:after="80"/>
      </w:pPr>
      <w:r>
        <w:rPr>
          <w:rFonts w:ascii="Calibri" w:hAnsi="Calibri" w:eastAsia="微软雅黑"/>
          <w:b w:val="0"/>
          <w:sz w:val="21"/>
        </w:rPr>
        <w:t>在 4.5 英寸级圆屏开发板上交付了一个</w:t>
      </w:r>
      <w:r>
        <w:rPr>
          <w:rFonts w:ascii="Calibri" w:hAnsi="Calibri" w:eastAsia="微软雅黑"/>
          <w:b/>
          <w:sz w:val="21"/>
        </w:rPr>
        <w:t>真机可运行</w:t>
      </w:r>
      <w:r>
        <w:rPr>
          <w:rFonts w:ascii="Calibri" w:hAnsi="Calibri" w:eastAsia="微软雅黑"/>
          <w:b w:val="0"/>
          <w:sz w:val="21"/>
        </w:rPr>
        <w:t xml:space="preserve">的主动式 AI 生活管家：4 个定时任务 + 4 个自定义 Skill + 人格记忆三件套构成"主动服务"内核；6 个框架/板级补丁让官方 </w:t>
      </w:r>
      <w:r>
        <w:rPr>
          <w:rFonts w:ascii="Consolas" w:hAnsi="Consolas" w:eastAsia="Consolas"/>
          <w:b w:val="0"/>
          <w:sz w:val="21"/>
        </w:rPr>
        <w:t>ai_agent</w:t>
      </w:r>
      <w:r>
        <w:rPr>
          <w:rFonts w:ascii="Calibri" w:hAnsi="Calibri" w:eastAsia="微软雅黑"/>
          <w:b w:val="0"/>
          <w:sz w:val="21"/>
        </w:rPr>
        <w:t xml:space="preserve"> 在该平台上真正可用；2.30MB 固件、8 项功能实测通过；34 段 AI 会话日志与 6 个开发经验 Skill 构成可复用的方法论资产。</w:t>
      </w:r>
    </w:p>
    <w:p>
      <w:pPr>
        <w:spacing w:after="80"/>
      </w:pPr>
      <w:r>
        <w:rPr>
          <w:rFonts w:ascii="Calibri" w:hAnsi="Calibri" w:eastAsia="微软雅黑"/>
          <w:b/>
          <w:sz w:val="21"/>
        </w:rPr>
        <w:t>应用前景与商业价值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  <w:sz w:val="21"/>
        </w:rPr>
        <w:t>目标受众</w:t>
      </w:r>
      <w:r>
        <w:rPr>
          <w:rFonts w:ascii="Calibri" w:hAnsi="Calibri" w:eastAsia="微软雅黑"/>
          <w:b w:val="0"/>
          <w:sz w:val="21"/>
        </w:rPr>
        <w:t>：都市白领（22–40 岁，一二线城市，桌面办公场景为主），重视健康习惯但缺乏自我提醒机制的人群；亦覆盖床头/老人关怀场景（服药提醒等，健康提醒 Skill 可直接复用）。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  <w:sz w:val="21"/>
        </w:rPr>
        <w:t>商业模式</w:t>
      </w:r>
      <w:r>
        <w:rPr>
          <w:rFonts w:ascii="Calibri" w:hAnsi="Calibri" w:eastAsia="微软雅黑"/>
          <w:b w:val="0"/>
          <w:sz w:val="21"/>
        </w:rPr>
        <w:t>：硬件（桌面 AI 管家终端）+ 订阅（个性化简报/关怀服务的云端推理费）；B 端可延伸至企业健康福利采购（久坐提醒 + 员工关怀推送）。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  <w:sz w:val="21"/>
        </w:rPr>
        <w:t>规模化潜力</w:t>
      </w:r>
      <w:r>
        <w:rPr>
          <w:rFonts w:ascii="Calibri" w:hAnsi="Calibri" w:eastAsia="微软雅黑"/>
          <w:b w:val="0"/>
          <w:sz w:val="21"/>
        </w:rPr>
        <w:t>：软件层完全基于开源 openvela + ai_agent，无专有依赖；设备端资产（人格/记忆/Skill）全部为 Markdown 配置，新场景冷启动只需改配置不改代码。</w:t>
      </w:r>
    </w:p>
    <w:p>
      <w:pPr>
        <w:spacing w:after="80"/>
      </w:pPr>
      <w:r>
        <w:rPr>
          <w:rFonts w:ascii="Calibri" w:hAnsi="Calibri" w:eastAsia="微软雅黑"/>
          <w:b/>
          <w:sz w:val="21"/>
        </w:rPr>
        <w:t>不足与未来工作</w:t>
      </w:r>
    </w:p>
    <w:p>
      <w:pPr>
        <w:pStyle w:val="ListNumber"/>
        <w:spacing w:after="40"/>
      </w:pPr>
      <w:r>
        <w:rPr>
          <w:rFonts w:ascii="Calibri" w:hAnsi="Calibri" w:eastAsia="微软雅黑"/>
          <w:b/>
          <w:sz w:val="21"/>
        </w:rPr>
        <w:t>语音闭环缺失</w:t>
      </w:r>
      <w:r>
        <w:rPr>
          <w:rFonts w:ascii="Calibri" w:hAnsi="Calibri" w:eastAsia="微软雅黑"/>
          <w:b w:val="0"/>
          <w:sz w:val="21"/>
        </w:rPr>
        <w:t>（当前触摸键盘输入）——下一阶段按三步走：ASR 语音输入（取代触摸键盘，与 cron 主动推送形成"机器主动说、人随口答"的闭环）→ 唤醒词「你好，openvela」+ TTS 播报 → 免手机/免电脑的全语音独立（依赖持久化与供电，见下）。</w:t>
      </w:r>
    </w:p>
    <w:p>
      <w:pPr>
        <w:pStyle w:val="ListNumber"/>
        <w:spacing w:after="40"/>
      </w:pPr>
      <w:r>
        <w:rPr>
          <w:rFonts w:ascii="Calibri" w:hAnsi="Calibri" w:eastAsia="微软雅黑"/>
          <w:b/>
          <w:sz w:val="21"/>
        </w:rPr>
        <w:t>/data 持久化</w:t>
      </w:r>
      <w:r>
        <w:rPr>
          <w:rFonts w:ascii="Calibri" w:hAnsi="Calibri" w:eastAsia="微软雅黑"/>
          <w:b w:val="0"/>
          <w:sz w:val="21"/>
        </w:rPr>
        <w:t>：板级分区表暂无 data 分区，当前 tmpfs 回退（重启丢资产，3 分钟重部署恢复）；分区表启用后配置零改动切换（补丁 0002 已预留）。</w:t>
      </w:r>
    </w:p>
    <w:p>
      <w:pPr>
        <w:pStyle w:val="ListNumber"/>
        <w:spacing w:after="40"/>
      </w:pPr>
      <w:r>
        <w:rPr>
          <w:rFonts w:ascii="Calibri" w:hAnsi="Calibri" w:eastAsia="微软雅黑"/>
          <w:b/>
          <w:sz w:val="21"/>
        </w:rPr>
        <w:t>性能量化</w:t>
      </w:r>
      <w:r>
        <w:rPr>
          <w:rFonts w:ascii="Calibri" w:hAnsi="Calibri" w:eastAsia="微软雅黑"/>
          <w:b w:val="0"/>
          <w:sz w:val="21"/>
        </w:rPr>
        <w:t>：LLM 端到端时延、内存占用、连续运行时长待系统化采集（本报告 3.5 已留实测项）。</w:t>
      </w:r>
    </w:p>
    <w:p>
      <w:pPr>
        <w:pStyle w:val="ListNumber"/>
        <w:spacing w:after="40"/>
      </w:pPr>
      <w:r>
        <w:rPr>
          <w:rFonts w:ascii="Calibri" w:hAnsi="Calibri" w:eastAsia="微软雅黑"/>
          <w:b/>
          <w:sz w:val="21"/>
        </w:rPr>
        <w:t>对话页 LLM 接入</w:t>
      </w:r>
      <w:r>
        <w:rPr>
          <w:rFonts w:ascii="Calibri" w:hAnsi="Calibri" w:eastAsia="微软雅黑"/>
          <w:b w:val="0"/>
          <w:sz w:val="21"/>
        </w:rPr>
        <w:t>：对话页当前为本地输入回显，完整 LLM 往返走框架消息通道（架构已就绪）。</w:t>
      </w:r>
    </w:p>
    <w:p>
      <w:pPr>
        <w:spacing w:after="80"/>
      </w:pPr>
      <w:r>
        <w:rPr>
          <w:rFonts w:ascii="Calibri" w:hAnsi="Calibri" w:eastAsia="微软雅黑"/>
          <w:b w:val="0"/>
          <w:sz w:val="21"/>
        </w:rPr>
        <w:t>*报告版本：v1.0 · 2026-09-19 · 电子农民工*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