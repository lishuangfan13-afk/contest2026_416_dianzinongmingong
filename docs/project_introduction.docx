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</w:rPr>
        <w:t>「朝夕」· 主动式 AI 生活管家 — 作品介绍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</w:rPr>
        <w:t>2026 首届 openvela AI 硬件开发者大赛 · 参赛作品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</w:rPr>
        <w:t>赛道方向：**AI 硬件产品创新**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</w:rPr>
        <w:t>队伍仓库：`contest2026_416_dianzinongmingong`</w:t>
      </w:r>
    </w:p>
    <w:p>
      <w:pPr>
        <w:ind w:left="360"/>
      </w:pPr>
      <w:r>
        <w:rPr>
          <w:rFonts w:ascii="微软雅黑" w:hAnsi="微软雅黑" w:eastAsia="微软雅黑"/>
          <w:i/>
          <w:color w:val="555555"/>
        </w:rPr>
        <w:t>硬件平台：BES2800BP_EVB（RM69330 圆屏 AMOLED，454×454）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一、一句话介绍</w:t>
      </w:r>
    </w:p>
    <w:p>
      <w:r>
        <w:rPr>
          <w:rFonts w:ascii="微软雅黑" w:hAnsi="微软雅黑" w:eastAsia="微软雅黑"/>
        </w:rPr>
        <w:t>「朝夕」是一个运行在 openvela 上的主动式 AI 生活管家：它不等你开口，而是按计划主动</w:t>
      </w:r>
    </w:p>
    <w:p>
      <w:r>
        <w:rPr>
          <w:rFonts w:ascii="微软雅黑" w:hAnsi="微软雅黑" w:eastAsia="微软雅黑"/>
        </w:rPr>
        <w:t>推送每日简报、健康提醒和待办；你也可以随时用自然语言让它记事、设提醒、查天气。它的核心</w:t>
      </w:r>
    </w:p>
    <w:p>
      <w:r>
        <w:rPr>
          <w:rFonts w:ascii="微软雅黑" w:hAnsi="微软雅黑" w:eastAsia="微软雅黑"/>
        </w:rPr>
        <w:t>差异点是"主动干活"，而不是被动问答。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二、选题背景与痛点</w:t>
      </w:r>
    </w:p>
    <w:p>
      <w:r>
        <w:rPr>
          <w:rFonts w:ascii="微软雅黑" w:hAnsi="微软雅黑" w:eastAsia="微软雅黑"/>
        </w:rPr>
        <w:t>市面上的语音助手绝大多数是"被动式"的：你不问，它不说话。但在真实生活里，人们需要的往往</w:t>
      </w:r>
    </w:p>
    <w:p>
      <w:r>
        <w:rPr>
          <w:rFonts w:ascii="微软雅黑" w:hAnsi="微软雅黑" w:eastAsia="微软雅黑"/>
        </w:rPr>
        <w:t>不是"查询"，而是在合适的时机被提醒、被照顾：</w:t>
      </w:r>
    </w:p>
    <w:p>
      <w:pPr>
        <w:pStyle w:val="ListBullet"/>
      </w:pPr>
      <w:r>
        <w:rPr>
          <w:rFonts w:ascii="微软雅黑" w:hAnsi="微软雅黑" w:eastAsia="微软雅黑"/>
        </w:rPr>
        <w:t>早上想知道今天天气、待办和新闻，但不想每次都主动去问；</w:t>
      </w:r>
    </w:p>
    <w:p>
      <w:pPr>
        <w:pStyle w:val="ListBullet"/>
      </w:pPr>
      <w:r>
        <w:rPr>
          <w:rFonts w:ascii="微软雅黑" w:hAnsi="微软雅黑" w:eastAsia="微软雅黑"/>
        </w:rPr>
        <w:t>久坐、忘记喝水这类健康习惯，需要的是**到点提醒**，而不是事后查询；</w:t>
      </w:r>
    </w:p>
    <w:p>
      <w:pPr>
        <w:pStyle w:val="ListBullet"/>
      </w:pPr>
      <w:r>
        <w:rPr>
          <w:rFonts w:ascii="微软雅黑" w:hAnsi="微软雅黑" w:eastAsia="微软雅黑"/>
        </w:rPr>
        <w:t>临时想起的事情，希望能随口记下来，之后被主动提醒。</w:t>
      </w:r>
    </w:p>
    <w:p>
      <w:r>
        <w:rPr>
          <w:rFonts w:ascii="微软雅黑" w:hAnsi="微软雅黑" w:eastAsia="微软雅黑"/>
        </w:rPr>
        <w:t>「朝夕」把"主动"做成产品的第一性：以 cron 定时引擎为骨架，以 LLM + Skill 为大脑，以一块</w:t>
      </w:r>
    </w:p>
    <w:p>
      <w:r>
        <w:rPr>
          <w:rFonts w:ascii="微软雅黑" w:hAnsi="微软雅黑" w:eastAsia="微软雅黑"/>
        </w:rPr>
        <w:t>常亮的圆屏手表 UI 为脸面，构建一个会自己找事做的桌面 AI 管家。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三、系统架构</w:t>
      </w:r>
    </w:p>
    <w:p>
      <w:pPr>
        <w:spacing w:before="80" w:after="80"/>
        <w:ind w:left="240"/>
      </w:pPr>
      <w:r>
        <w:rPr>
          <w:rFonts w:ascii="Consolas" w:hAnsi="Consolas"/>
          <w:sz w:val="17"/>
          <w:rFonts w:eastAsia="Consolas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BES2800BP (AP 核)                      │</w:t>
        <w:br/>
        <w:t>│                                                              │</w:t>
        <w:br/>
        <w:t>│   ┌──────────────────┐         ┌────────────────────────┐   │</w:t>
        <w:br/>
        <w:t>│   │  zhaoxi_ui       │  读文件  │   ai_agent 框架         │   │</w:t>
        <w:br/>
        <w:t>│   │  (LVGL 桌面 UI)   │◄────────│                        │   │</w:t>
        <w:br/>
        <w:t>│   │                  │         │  ┌──────────────────┐  │   │</w:t>
        <w:br/>
        <w:t>│   │  · 首页 tile     │         │  │  cron_service    │  │   │</w:t>
        <w:br/>
        <w:t>│   │  · 对话 tile     │         │  │  (定时引擎)       │  │   │</w:t>
        <w:br/>
        <w:t>│   │  · 设置 tile     │         │  └────────┬─────────┘  │   │</w:t>
        <w:br/>
        <w:t>│   │  · 触摸键盘       │         │           │ action      │   │</w:t>
        <w:br/>
        <w:t>│   └────────┬─────────┘         │  ┌────────▼─────────┐  │   │</w:t>
        <w:br/>
        <w:t>│            │ 串口日志            │  │  Tool Registry   │  │   │</w:t>
        <w:br/>
        <w:t>│            │                    │  │  (36 内置工具)    │  │   │</w:t>
        <w:br/>
        <w:t>│            ▼                    │  └────────┬─────────┘  │   │</w:t>
        <w:br/>
        <w:t>│      DIAG 自诊断                │           │            │   │</w:t>
        <w:br/>
        <w:t>│                                 │  ┌────────▼─────────┐  │   │</w:t>
        <w:br/>
        <w:t>│                                 │  │  LLM Router      │  │   │</w:t>
        <w:br/>
        <w:t>│                                 │  │  (MiMo v2.5 Pro) │  │   │</w:t>
        <w:br/>
        <w:t>│                                 │  └────────┬─────────┘  │   │</w:t>
        <w:br/>
        <w:t>│                                 │           │            │   │</w:t>
        <w:br/>
        <w:t>│                                 │  ┌────────▼─────────┐  │   │</w:t>
        <w:br/>
        <w:t>│                                 │  │  Skill Loader    │  │   │</w:t>
        <w:br/>
        <w:t>│                                 │  │  (4 个自定义 Skill)│  │   │</w:t>
        <w:br/>
        <w:t>│                                 │  └──────────────────┘  │   │</w:t>
        <w:br/>
        <w:t>│                                 └────────────────────────┘   │</w:t>
        <w:br/>
        <w:t>│                                                              │</w:t>
        <w:br/>
        <w:t>│   /data/ai_agent/                                            │</w:t>
        <w:br/>
        <w:t>│     ├── config/SOUL.md, USER.md     ← 人格与用户画像          │</w:t>
        <w:br/>
        <w:t>│     ├── memory/MEMORY.md            ← 长期记忆                │</w:t>
        <w:br/>
        <w:t>│     ├── skills/*.md                 ← 自定义 Skill            │</w:t>
        <w:br/>
        <w:t>│     ├── cron.json                   ← 定时任务定义            │</w:t>
        <w:br/>
        <w:t>│     ├── WEATHER.md                  ← UI 天气卡片数据源       │</w:t>
        <w:br/>
        <w:t>│     ├── REMINDER.md                 ← UI 提醒数据源           │</w:t>
        <w:br/>
        <w:t>│     ├── NET_STATUS                  ← UI 网络状态数据源       │</w:t>
        <w:br/>
        <w:t>│     └── TASKS.md                    ← 待办计数数据源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</w:rPr>
        <w:t>核心设计：UI 与 Agent 是两个独立任务，通过文件解耦。Agent 侧（cron / LLM 工具）</w:t>
      </w:r>
    </w:p>
    <w:p>
      <w:r>
        <w:rPr>
          <w:rFonts w:ascii="微软雅黑" w:hAnsi="微软雅黑" w:eastAsia="微软雅黑"/>
        </w:rPr>
        <w:t>把状态写入 /data/ai_agent/ 下的约定文件，UI 侧以 2 秒周期轮询显示。这样既避免了跨任务的</w:t>
      </w:r>
    </w:p>
    <w:p>
      <w:r>
        <w:rPr>
          <w:rFonts w:ascii="微软雅黑" w:hAnsi="微软雅黑" w:eastAsia="微软雅黑"/>
        </w:rPr>
        <w:t>socket/IPC 复杂度与堆竞争，也让 UI 的每个数据源都可单独调试、可离线降级。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四、核心功能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4.1 主动式定时引擎（cron_service）</w:t>
      </w:r>
    </w:p>
    <w:p>
      <w:pPr>
        <w:pStyle w:val="ListBullet"/>
      </w:pPr>
      <w:r>
        <w:rPr>
          <w:rFonts w:ascii="微软雅黑" w:hAnsi="微软雅黑" w:eastAsia="微软雅黑"/>
        </w:rPr>
        <w:t>**三类调度**：`every`（间隔重复）、`at`（绝对时间一次性）、**`daily`（每日定点，本作品</w:t>
      </w:r>
    </w:p>
    <w:p>
      <w:r>
        <w:rPr>
          <w:rFonts w:ascii="微软雅黑" w:hAnsi="微软雅黑" w:eastAsia="微软雅黑"/>
        </w:rPr>
        <w:t>新增）**。</w:t>
      </w:r>
    </w:p>
    <w:p>
      <w:pPr>
        <w:pStyle w:val="ListBullet"/>
      </w:pPr>
      <w:r>
        <w:rPr>
          <w:rFonts w:ascii="微软雅黑" w:hAnsi="微软雅黑" w:eastAsia="微软雅黑"/>
        </w:rPr>
        <w:t>**本作品贡献**：原生框架只有 `every` / `at`，无法表达"每天早 8 点"这类真实需求（`every`</w:t>
      </w:r>
    </w:p>
    <w:p>
      <w:r>
        <w:rPr>
          <w:rFonts w:ascii="微软雅黑" w:hAnsi="微软雅黑" w:eastAsia="微软雅黑"/>
        </w:rPr>
        <w:t>是纯间隔、从进程启动时刻起算）。我们为 packages/ai_agent 增加了 kind:"daily" 调度</w:t>
      </w:r>
    </w:p>
    <w:p>
      <w:r>
        <w:rPr>
          <w:rFonts w:ascii="微软雅黑" w:hAnsi="微软雅黑" w:eastAsia="微软雅黑"/>
        </w:rPr>
        <w:t>（见补丁 0005），实现固定 hour:minute 的每日触发。</w:t>
      </w:r>
    </w:p>
    <w:p>
      <w:pPr>
        <w:pStyle w:val="ListBullet"/>
      </w:pPr>
      <w:r>
        <w:rPr>
          <w:rFonts w:ascii="微软雅黑" w:hAnsi="微软雅黑" w:eastAsia="微软雅黑"/>
        </w:rPr>
        <w:t>**提醒可见化**：框架的 `channel:"system"` 只写 syslog，用户在屏幕上完全看不到。我们改用</w:t>
      </w:r>
    </w:p>
    <w:p>
      <w:r>
        <w:rPr>
          <w:rFonts w:ascii="微软雅黑" w:hAnsi="微软雅黑" w:eastAsia="微软雅黑"/>
        </w:rPr>
        <w:t>cron 的 action 字段直接调用已注册的 write_file 工具，把提醒文案落到 REMINDER.md，</w:t>
      </w:r>
    </w:p>
    <w:p>
      <w:r>
        <w:rPr>
          <w:rFonts w:ascii="微软雅黑" w:hAnsi="微软雅黑" w:eastAsia="微软雅黑"/>
        </w:rPr>
        <w:t>UI 即可显示——零框架改动地打通了"定时 → 用户可见"的最后一环。</w:t>
      </w:r>
    </w:p>
    <w:p>
      <w:r>
        <w:rPr>
          <w:rFonts w:ascii="微软雅黑" w:hAnsi="微软雅黑" w:eastAsia="微软雅黑"/>
        </w:rPr>
        <w:t>当前部署的 4 个任务：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调度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`brief`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每日简报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`every` 86400s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推送简报引导文案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`sedent`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久坐提醒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`every` 5400s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 90 分钟提醒起身活动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`water`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饮水提醒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`every` 7200s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 2 小时提醒喝水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`wake`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早安闹钟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**`daily` 08:00**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定点早安问候（依赖补丁 0005）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4.2 4 个自定义设备端 Skill</w:t>
      </w:r>
    </w:p>
    <w:p>
      <w:r>
        <w:rPr>
          <w:rFonts w:ascii="微软雅黑" w:hAnsi="微软雅黑" w:eastAsia="微软雅黑"/>
        </w:rPr>
        <w:t>Skill 是给 Agent 的"操作手册"（Markdown），框架把标题+摘要注入 system prompt，Agent 按需</w:t>
      </w:r>
    </w:p>
    <w:p>
      <w:r>
        <w:rPr>
          <w:rFonts w:ascii="微软雅黑" w:hAnsi="微软雅黑" w:eastAsia="微软雅黑"/>
        </w:rPr>
        <w:t>read_file 读取全文并照步骤执行。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Skill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`daily-briefing.md`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生成每日简报：查天气 → 写 `WEATHER.md` → 读待办 → 查新闻 → 汇总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`health-reminder.md`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久坐/饮水/用眼提醒的话术与时段判断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`note-taker.md`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语音/文字记事，写入长期记忆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`reminder.md`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自然语言设提醒，调用 `cron_add`</w:t>
            </w:r>
          </w:p>
        </w:tc>
      </w:tr>
    </w:tbl>
    <w:p/>
    <w:p>
      <w:r>
        <w:rPr>
          <w:rFonts w:ascii="微软雅黑" w:hAnsi="微软雅黑" w:eastAsia="微软雅黑"/>
        </w:rPr>
        <w:t>配合 SOUL.md（人格：温和、不唠叨）、USER.md（用户画像）、MEMORY.md（长期记忆），</w:t>
      </w:r>
    </w:p>
    <w:p>
      <w:r>
        <w:rPr>
          <w:rFonts w:ascii="微软雅黑" w:hAnsi="微软雅黑" w:eastAsia="微软雅黑"/>
        </w:rPr>
        <w:t>形成完整的"人格 + 记忆 + 技能"体系。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4.3 LVGL 桌面 UI（zhaoxi_ui）</w:t>
      </w:r>
    </w:p>
    <w:p>
      <w:r>
        <w:rPr>
          <w:rFonts w:ascii="微软雅黑" w:hAnsi="微软雅黑" w:eastAsia="微软雅黑"/>
        </w:rPr>
        <w:t>三屏 tileview，支持左右滑动与导航按钮双通道切换：</w:t>
      </w:r>
    </w:p>
    <w:p>
      <w:pPr>
        <w:pStyle w:val="ListBullet"/>
      </w:pPr>
      <w:r>
        <w:rPr>
          <w:rFonts w:ascii="微软雅黑" w:hAnsi="微软雅黑" w:eastAsia="微软雅黑"/>
        </w:rPr>
        <w:t>**首页**：状态栏（WiFi 实时状态 + AI Ready）、大时钟、日期、问候语、天气卡片、待办卡片</w:t>
      </w:r>
    </w:p>
    <w:p>
      <w:pPr>
        <w:pStyle w:val="ListBullet"/>
      </w:pPr>
      <w:r>
        <w:rPr>
          <w:rFonts w:ascii="微软雅黑" w:hAnsi="微软雅黑" w:eastAsia="微软雅黑"/>
        </w:rPr>
        <w:t>**对话**：内置触摸键盘 + 文本框，本地输入回显（不依赖麦克风获得独立输入路径）</w:t>
      </w:r>
    </w:p>
    <w:p>
      <w:pPr>
        <w:pStyle w:val="ListBullet"/>
      </w:pPr>
      <w:r>
        <w:rPr>
          <w:rFonts w:ascii="微软雅黑" w:hAnsi="微软雅黑" w:eastAsia="微软雅黑"/>
        </w:rPr>
        <w:t>**设置**：网络状态、待办统计、运行时长等信息</w:t>
      </w:r>
    </w:p>
    <w:p>
      <w:r>
        <w:rPr>
          <w:rFonts w:ascii="微软雅黑" w:hAnsi="微软雅黑" w:eastAsia="微软雅黑"/>
        </w:rPr>
        <w:t>中文字体：LVGL 内置的 Montserrat 字体不含 CJK，直接显示中文会全部变成"豆腐块"。</w:t>
      </w:r>
    </w:p>
    <w:p>
      <w:r>
        <w:rPr>
          <w:rFonts w:ascii="微软雅黑" w:hAnsi="微软雅黑" w:eastAsia="微软雅黑"/>
        </w:rPr>
        <w:t>本作品用 lv_font_conv 从 UI 源码 + 运行时数据文案中自动提取所需汉字，生成 4 个尺寸的</w:t>
      </w:r>
    </w:p>
    <w:p>
      <w:r>
        <w:rPr>
          <w:rFonts w:ascii="微软雅黑" w:hAnsi="微软雅黑" w:eastAsia="微软雅黑"/>
        </w:rPr>
        <w:t>中文子集字体（262 字），并配套一个覆盖率校验脚本作为构建闸门，杜绝"改文案导致缺字"的回归。</w:t>
      </w:r>
    </w:p>
    <w:p>
      <w:r>
        <w:rPr>
          <w:rFonts w:ascii="微软雅黑" w:hAnsi="微软雅黑" w:eastAsia="微软雅黑"/>
        </w:rPr>
        <w:t>内置自诊断层：为了让每一次烧录都能被充分利用（避免反复"改了烧、烧了看"），UI 内置了</w:t>
      </w:r>
    </w:p>
    <w:p>
      <w:r>
        <w:rPr>
          <w:rFonts w:ascii="微软雅黑" w:hAnsi="微软雅黑" w:eastAsia="微软雅黑"/>
        </w:rPr>
        <w:t>串口诊断输出：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标签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`DIAG READY`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启动自检：各数据源是否就绪、字体数量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`DIAG FILE &lt;name&gt;=&lt;value&gt;`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数据源内容变化时上报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`DIAG TOUCH x=.. y=..`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触摸坐标与状态（验证触摸链路）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`DIAG NAV idx=N`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屏幕切换（验证滑动/按钮）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`DIAG ALIVE N`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30 秒心跳（检测卡死）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4.4 存储与对时</w:t>
      </w:r>
    </w:p>
    <w:p>
      <w:pPr>
        <w:pStyle w:val="ListBullet"/>
      </w:pPr>
      <w:r>
        <w:rPr>
          <w:rFonts w:ascii="微软雅黑" w:hAnsi="微软雅黑" w:eastAsia="微软雅黑"/>
        </w:rPr>
        <w:t>**/data 挂载**：优先 LittleFS（持久化），设备不可用时自动回退 tmpfs，保证启动永不阻塞。</w:t>
      </w:r>
    </w:p>
    <w:p>
      <w:pPr>
        <w:pStyle w:val="ListBullet"/>
      </w:pPr>
      <w:r>
        <w:rPr>
          <w:rFonts w:ascii="微软雅黑" w:hAnsi="微软雅黑" w:eastAsia="微软雅黑"/>
        </w:rPr>
        <w:t>**网络对时**：TLS 握手需要正确时钟，而设备无 RTC。通过解析 HTTPS 响应的 `Date` 头同步</w:t>
      </w:r>
    </w:p>
    <w:p>
      <w:r>
        <w:rPr>
          <w:rFonts w:ascii="微软雅黑" w:hAnsi="微软雅黑" w:eastAsia="微软雅黑"/>
        </w:rPr>
        <w:t>系统时间，并带编译时间兜底（补丁 0001）。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五、技术亮点与创新</w:t>
      </w:r>
    </w:p>
    <w:p>
      <w:pPr>
        <w:pStyle w:val="ListNumber"/>
      </w:pPr>
      <w:r>
        <w:rPr>
          <w:rFonts w:ascii="微软雅黑" w:hAnsi="微软雅黑" w:eastAsia="微软雅黑"/>
        </w:rPr>
        <w:t>**"文件解耦"的双任务架构**：UI 与 Agent 完全解耦，避免了嵌入式上脆弱的跨任务 socket/IPC，</w:t>
      </w:r>
    </w:p>
    <w:p>
      <w:r>
        <w:rPr>
          <w:rFonts w:ascii="微软雅黑" w:hAnsi="微软雅黑" w:eastAsia="微软雅黑"/>
        </w:rPr>
        <w:t>每个数据源可独立调试，且天然支持离线降级（文件不存在时优雅显示占位而非崩溃）。</w:t>
      </w:r>
    </w:p>
    <w:p>
      <w:pPr>
        <w:pStyle w:val="ListNumber"/>
      </w:pPr>
      <w:r>
        <w:rPr>
          <w:rFonts w:ascii="微软雅黑" w:hAnsi="微软雅黑" w:eastAsia="微软雅黑"/>
        </w:rPr>
        <w:t>**为框架补齐真实可用的调度原语**：`kind:"daily"` 让"每天定点"从不可能变为可能，且实现</w:t>
      </w:r>
    </w:p>
    <w:p>
      <w:r>
        <w:rPr>
          <w:rFonts w:ascii="微软雅黑" w:hAnsi="微软雅黑" w:eastAsia="微软雅黑"/>
        </w:rPr>
        <w:t>遵循了框架既有的"避免 localtime_r/mktime"约定（NuttX romfs 时区问题），用固定 UTC+8</w:t>
      </w:r>
    </w:p>
    <w:p>
      <w:r>
        <w:rPr>
          <w:rFonts w:ascii="微软雅黑" w:hAnsi="微软雅黑" w:eastAsia="微软雅黑"/>
        </w:rPr>
        <w:t>偏移 + gmtime_r 计算，与既有 tool_get_time.c 保持一致。</w:t>
      </w:r>
    </w:p>
    <w:p>
      <w:pPr>
        <w:pStyle w:val="ListNumber"/>
      </w:pPr>
      <w:r>
        <w:rPr>
          <w:rFonts w:ascii="微软雅黑" w:hAnsi="微软雅黑" w:eastAsia="微软雅黑"/>
        </w:rPr>
        <w:t>**零框架改动打通提醒可见性**：发现 `channel:"system"` 对用户不可见后，没有去改框架，而是</w:t>
      </w:r>
    </w:p>
    <w:p>
      <w:r>
        <w:rPr>
          <w:rFonts w:ascii="微软雅黑" w:hAnsi="微软雅黑" w:eastAsia="微软雅黑"/>
        </w:rPr>
        <w:t>复用 cron 的 action 机制 + 已注册的 write_file 工具，把提醒落到 UI 可读文件。</w:t>
      </w:r>
    </w:p>
    <w:p>
      <w:pPr>
        <w:pStyle w:val="ListNumber"/>
      </w:pPr>
      <w:r>
        <w:rPr>
          <w:rFonts w:ascii="微软雅黑" w:hAnsi="微软雅黑" w:eastAsia="微软雅黑"/>
        </w:rPr>
        <w:t>**可自维护的中文字体流水线**：把"缺字"这一易错问题转化为自动化——从源码提取字形、</w:t>
      </w:r>
    </w:p>
    <w:p>
      <w:r>
        <w:rPr>
          <w:rFonts w:ascii="微软雅黑" w:hAnsi="微软雅黑" w:eastAsia="微软雅黑"/>
        </w:rPr>
        <w:t>生成子集、校验覆盖率，全流程脚本化。</w:t>
      </w:r>
    </w:p>
    <w:p>
      <w:pPr>
        <w:pStyle w:val="ListNumber"/>
      </w:pPr>
      <w:r>
        <w:rPr>
          <w:rFonts w:ascii="微软雅黑" w:hAnsi="微软雅黑" w:eastAsia="微软雅黑"/>
        </w:rPr>
        <w:t>**一次烧录、充分验证**：内置 DIAG 诊断层把"触摸是否工作、文件是否读到、屏幕是否切换、</w:t>
      </w:r>
    </w:p>
    <w:p>
      <w:r>
        <w:rPr>
          <w:rFonts w:ascii="微软雅黑" w:hAnsi="微软雅黑" w:eastAsia="微软雅黑"/>
        </w:rPr>
        <w:t>程序是否卡死"等关键疑点全部暴露到串口，避免盲目重复烧录。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六、真机验证结论</w:t>
      </w:r>
    </w:p>
    <w:p>
      <w:r>
        <w:rPr>
          <w:rFonts w:ascii="微软雅黑" w:hAnsi="微软雅黑" w:eastAsia="微软雅黑"/>
        </w:rPr>
        <w:t>以下均在 BES2800BP_EV 真机上实测通过：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验证项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中文显示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无豆腐块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屏幕目视 + 字体覆盖率检查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触摸输入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正常上报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串口 `DIAG TOUCH x=.. y=..`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三屏切换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滑动+按钮均生效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串口 `DIAG NAV idx=2→1→0`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`daily` 调度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生效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串口 `[cron] Loaded 4 cron jobs`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网络状态文件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生效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串口 `DIAG FILE net=DISCONNECTED`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天气卡片数据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生效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串口 `DIAG FILE weather=上海 25C 阴`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Skill 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生效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串口 `Skill exists: daily-briefing.md ...`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资产部署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8/8 校验通过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`deploy_assets.ps1` 输出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七、交付物清单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应用代码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`app/zhaoxi_ui/`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设备端资产（人格/记忆/Skill/cron）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`assets/agent_deploy/`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公共仓补丁（6 个）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`patches/0001`–`0006`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部署与工具脚本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`tools/`（`deploy_assets.ps1`、`gen_cjk_fonts.ps1`、`check_cjk_coverage.ps1`、`ntc_patch.py`）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开发文档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`README.md`、`docs/`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Coding 日志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`logs/lishuangfan13-afk/`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八、对 openvela 公共仓的贡献</w:t>
      </w:r>
    </w:p>
    <w:p>
      <w:r>
        <w:rPr>
          <w:rFonts w:ascii="微软雅黑" w:hAnsi="微软雅黑" w:eastAsia="微软雅黑"/>
        </w:rPr>
        <w:t>本作品在开发过程中发现并解决了若干框架层面的问题，已整理为 6 个补丁（patches/）：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补丁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`packages/ai_agent`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 HTTPS `Date` 头同步系统时钟 + 编译时间兜底（修复 TLS 因时钟错误握手失败）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`packages/ai_agent`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`/data` 优先挂载 LittleFS，失败回退 tmpfs（存储持久化 + 启动安全）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`vendor/bes`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defconfig 启用 LittleFS 驱动并设置默认 DNS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`vendor/bes`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rcS.ap 启动 `zhaoxi_ui` 替代 `lvgldemo`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`packages/ai_agent`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**cron 新增 `kind:"daily"` 定点调度**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0006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`packages/ai_agent`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**网络状态写入 `NET_STATUS` 文件供 UI 轮询**</w:t>
            </w:r>
          </w:p>
        </w:tc>
      </w:tr>
    </w:tbl>
    <w:p/>
    <w:p>
      <w:r>
        <w:rPr>
          <w:rFonts w:ascii="微软雅黑" w:hAnsi="微软雅黑" w:eastAsia="微软雅黑"/>
        </w:rPr>
        <w:t>补丁均为标准 git format-patch 格式，可在 dev-ai-contest-2026 分支上按 patches/README.md</w:t>
      </w:r>
    </w:p>
    <w:p>
      <w:r>
        <w:rPr>
          <w:rFonts w:ascii="微软雅黑" w:hAnsi="微软雅黑" w:eastAsia="微软雅黑"/>
        </w:rPr>
        <w:t>说明用 git am 复现。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九、未来规划</w:t>
      </w:r>
    </w:p>
    <w:p>
      <w:pPr>
        <w:pStyle w:val="ListBullet"/>
      </w:pPr>
      <w:r>
        <w:rPr>
          <w:rFonts w:ascii="微软雅黑" w:hAnsi="微软雅黑" w:eastAsia="微软雅黑"/>
        </w:rPr>
        <w:t>**麦克风语音交互**：接入唤醒词（`你好，openvela`）与 ASR/TTS，补全语音闭环。</w:t>
      </w:r>
    </w:p>
    <w:p>
      <w:pPr>
        <w:pStyle w:val="ListBullet"/>
      </w:pPr>
      <w:r>
        <w:rPr>
          <w:rFonts w:ascii="微软雅黑" w:hAnsi="微软雅黑" w:eastAsia="微软雅黑"/>
        </w:rPr>
        <w:t>**多模态输入**：利用板载摄像头做视觉问答。</w:t>
      </w:r>
    </w:p>
    <w:p>
      <w:pPr>
        <w:pStyle w:val="ListBullet"/>
      </w:pPr>
      <w:r>
        <w:rPr>
          <w:rFonts w:ascii="微软雅黑" w:hAnsi="微软雅黑" w:eastAsia="微软雅黑"/>
        </w:rPr>
        <w:t>**持久化存储**：启用板级 data 分区后，资产与记忆可跨重启保留。</w:t>
      </w:r>
    </w:p>
    <w:p>
      <w:pPr>
        <w:pStyle w:val="ListBullet"/>
      </w:pPr>
      <w:r>
        <w:rPr>
          <w:rFonts w:ascii="微软雅黑" w:hAnsi="微软雅黑" w:eastAsia="微软雅黑"/>
        </w:rPr>
        <w:t>**提醒智能排程**：基于用户作息自动避开夜间时段，实现"有分寸的主动"。</w:t>
      </w:r>
    </w:p>
    <w:p>
      <w:pPr>
        <w:pStyle w:val="ListBullet"/>
      </w:pPr>
      <w:r>
        <w:rPr>
          <w:rFonts w:ascii="微软雅黑" w:hAnsi="微软雅黑" w:eastAsia="微软雅黑"/>
        </w:rPr>
        <w:t>**对话页接入 Agent**：当前对话页为本地输入，后续通过框架消息通道接入完整 LLM 往返。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